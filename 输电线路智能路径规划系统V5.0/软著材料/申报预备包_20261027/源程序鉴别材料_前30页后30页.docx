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transmission_path_planner/__init__.py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transmission_path_planner/__init__.py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"""输电线路启发式规划系统 V5.0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面向固定站点间输电线路走廊初筛，默认使用确定性 A*。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VIN-Grad 与 PPO 仅可选作诊断，真实线路只用于规划后的独立评估。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.config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 import geometry, io_export, data, osm, cost, methods, smoothing, metrics, stations, visualization, cli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__version__ = "5.0"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__all__ = ["geometry", "io_export", "data", "osm", "cost", "methods",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"smoothing", "metrics", "stations", "visualization", "cli"]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transmission_path_planner/__main__.py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transmission_path_planner/__main__.py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"""支持 python -m transmission_path_planner 运行。"""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.cli import main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if __name__ == "__main__":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main()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transmission_path_planner/cli.py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transmission_path_planner/cli.py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"""命令行入口与多走廊批量编排。"""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hashlib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.config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.geometry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.data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.osm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.cost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.methods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.smoothing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.metrics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.visualization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.io_export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.stations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.official_hazards import load_official_hazard_masks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.provenance import capture_run_provenance, write_run_provenance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.experimental_theta_star import theta_star_cost_path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.experimental_tower_graph import span_clearance_status, tower_graph_route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.experimental_astar_16 import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NEIGHBORS_8,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NEIGHBORS_16,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astar_exact_integral_path,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integrate_path_cost,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.diverse_routes import sampled_pareto_astar_routes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shapely import make_valid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FINAL_ROUTE_LABEL = "最终路线"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ASTAR_16_METHOD = "A*(16-neighbor experimental)"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ASTAR_8_EXACT_METHOD = "A*(8-neighbor exact experimental)"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ASTAR_8_SHARED_METHOD = "A*(8-neighbor shared objective experimental)"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ASTAR_16_SHARED_METHOD = "A*(16-neighbor shared objective experimental)"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TOWER_GRAPH_METHOD = "Tower graph (experimental)"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_select_final_route(methods, case_metrics, select_tower_graph=False):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select_tower_graph: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metrics = case_metrics.get(TOWER_GRAPH_METHOD, {})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clearance_spans = metrics.get("clearance_profile_spans", [])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clearance_passed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metrics.get("clearance_profile_status") in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"dem_only_profile_screening",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"station_elevation_anchored_profile_screening",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 bool(clearance_spans)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 all(span.get("status") == "sampled_clearance_ok"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for span in clearance_spans)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(methods.get(TOWER_GRAPH_METHOD)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metrics.get("candidate_validation_status") == "survived_validation"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metrics.get("hard_constraint_status") == "pass"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metrics.get("hard_violations") ==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metrics.get("building_geometry_status") == "pass"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metrics.get("tower_span_status") == "pass"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metrics.get("tower_span_violation_count") ==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clearance_passed):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TOWER_GRAPH_METHOD, None, "explicit_tower_graph_screen_passed"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None, "no_hard_constraint_compliant_route"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method, rule in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("A*(turn-aware)", "turn_penalized_screening_candidate"),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("A*(baseline)", "astar_min_cost_priority"),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("A*(weighted)", "weighted_astar_only_candidate"),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metrics = case_metrics.get(method, {})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methods.get(method) and metrics.get("hard_violations") ==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method, None, rule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None, None, "no_hard_constraint_compliant_route"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_metric_grade_penalty_weight(method, experimental_neighbor_methods,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configured_weight):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method in experimental_neighbor_methods: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experimental_neighbor_methods[method].get("grade_penalty_weight", 0.0)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method in (TOWER_GRAPH_METHOD, "Theta*(experimental)"):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3/30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configured_weight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_method_route_metrics(results, method):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route_metrics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result in results: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metrics = result.get("metrics", {}).get(method)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isinstance(metrics, dict) and "length_km" in metrics and "mean_cost" in metrics: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route_metrics.append(metrics)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route_metrics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attach_station_endpoints(geo, station_task):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"""Replace snapped raster-center endpoints with the supplied station coordinates."""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station_task or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geo,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start, end = station_task["from_station"], station_task["to_station"]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start_point = (float(start["lon"]), float(start["lat"]))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end_point = (float(end["lon"]), float(end["lat"]))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offsets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"from_station_to_grid_center_offset_m": round(haversine_km(*start_point, *geo[0]) * 1000.0, 2),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"to_station_to_grid_center_offset_m": round(haversine_km(*end_point, *geo[-1]) * 1000.0, 2),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len(geo) ==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[start_point, end_point], offsets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adjusted = list(geo)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adjusted[0], adjusted[-1] = start_point, end_point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adjusted, offsets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expand_single_cell_route(geo, start_ll, end_ll):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"""Turn a one-cell route into the short segment between distinct input endpoints."""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 or len(geo) !=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geo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tuple(start_ll) == tuple(end_ll):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ValueError("起终点坐标相同，不能生成零长度线路")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[(start_ll[1], start_ll[0]), (end_ll[1], end_ll[0])]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attach_input_endpoints(geo, start_ll, end_ll):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"""Restore both exact input endpoints after routing on snapped raster cells."""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geo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start_xy = (float(start_ll[1]), float(start_ll[0]))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end_xy = (float(end_ll[1]), float(end_ll[0]))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len(geo) ==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start_xy == end_xy: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raise ValueError("起终点坐标相同，不能生成零长度线路")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[start_xy, end_xy]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4/30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adjusted = list(geo)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adjusted[0], adjusted[-1] = start_xy, end_xy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adjusted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validate_route_hard_constraints(geo, transform, hard_mask):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"""Reject a candidate whose exported geometry crosses a blocked grid cell."""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{"hard_constraint_status": "no_path", "hard_violations": 0}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violations = path_hard_violations(geo, transform, hard_mask)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"hard_constraint_status": "pass" if violations == 0 else "fail",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"hard_violations": int(violations),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(geo if violations == 0 else None), report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validate_tower_span_lengths(geo, min_span_m, max_span_m, tolerance_m=0.5):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"""Recheck every final tower span after exact endpoint restoration."""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 or len(geo) &lt; 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{"tower_span_status": "no_path", "tower_span_violation_count":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"tower_span_lengths_m": []}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lengths = [haversine_km(*first, *second) * 1000.0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for first, second in zip(geo, geo[1:])]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violations = [index for index, length in enumerate(lengths)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if length &lt; min_span_m - tolerance_m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or length &gt; max_span_m + tolerance_m]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"tower_span_status": "pass" if not violations else "fail",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"tower_span_violation_count": len(violations),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"tower_span_lengths_m": [round(length, 2) for length in lengths],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"tower_span_invalid_indices": violations,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"tower_span_min_m": min_span_m,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"tower_span_max_m": max_span_m,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"tower_span_length_method": "haversine_horizontal_distance_after_endpoint_restore",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(geo if not violations else None), report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tower_candidate_validation_status(geo, searched_path, clearance_status,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building_geometry_status):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str(clearance_status).startswith("unknown_"):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"unknown_clearance_reference"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"rejected_after_search" if searched_path else "no_path"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building_geometry_status != "pass":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"incomplete_building_geometry_check"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"survived_validation"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5/30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overhead_span_grade_report():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"""Mark ground-grade as unassessed for overhead conductor spans."""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"grade_limit_status": "not_applicable_overhead_spans",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"grade_limit_assessed": False,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"grade_limit_violation_count":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"grade_limit_unassessed_count":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"grade_limit_max_sampled_grade_ratio":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"grade_limit_threshold_ratio":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route_search_window_clearance_m(geo, transform, shape, pixel_spacing):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"""Return the closest route-vertex distance to the raster window edge."""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height, width = 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row_m, col_m = map(float, pixel_spacing)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inverse = ~transform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clearance = math.inf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lon, lat in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col, row = inverse * (lon, lat)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clearance = min(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clearance,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row * row_m,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(height - row) * row_m,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col * col_m,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(width - col) * col_m,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round(float(clearance), 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screening_data_quality(osm_layer_metadata):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"""Describe missing settlement proxy layers without treating them as empty land."""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required_layers = ("buildings", "landuse")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missing =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name for name in required_layers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osm_layer_metadata.get(name, {}).get("status") != "available"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("incomplete_osm_proxies" if missing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else "osm_proxy_features_observed_coverage_unverified"), missing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reject_osm_planning_layer_read_errors(osm_layer_metadata):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"""Do not plan with empty geometries produced by a failed cache read."""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errors =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f"{name} ({osm_layer_metadata.get(name, {}).get('reason', 'unknown')})"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name in ("buildings", "landuse")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osm_layer_metadata.get(name, {}).get("status") == "read_error"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]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6/30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errors: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RuntimeError("OSM规划图层读取失败，拒绝按空图层继续规划: " + ", ".join(errors))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route_hazard_exposure(geo, hazard_masks, transform, shape):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"""Report raster-cell contact with hazard masks for the selected route."""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 or len(geo) &lt; 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{"status": "route_too_short", "route_cell_count": 0, "layers": {}}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route_mask = rasterize_on([(LineString(geo), {})], transform, shape) &gt;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route_cells = int(np.count_nonzero(route_mask))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layers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name, mask in hazard_masks.items():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hazard = np.asarray(mask) &gt;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cells = int(np.count_nonzero(route_mask &amp; hazard))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layers[name]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"route_cell_count": cells,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"route_cell_fraction": cells / route_cells if route_cells else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"status": "measured" if route_cells else "route_not_rasterized",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"route_cell_count": route_cells,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"cell_fraction_is_approximate": True,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"layers": layers,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route_custom_constraint_exposure(geo, constraints, transform, shape):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"""Measure rasterized route contact with configured soft constraint costs."""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constraints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{"status": "disabled", "route_cell_count":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"soft_affected_route_cell_count":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"soft_affected_route_cell_fraction":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"summed_soft_weight_cells": None}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 or len(geo) &lt; 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{"status": "route_too_short", "route_cell_count":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"soft_affected_route_cell_count":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"soft_affected_route_cell_fraction":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"summed_soft_weight_cells": 0.0}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soft_cost = np.asarray(constraints["soft_cost"], dtype=np.float64)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soft_cost.shape != tuple(shape):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ValueError("custom constraint raster does not match route grid")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route_mask = rasterize_on([(LineString(geo), {})], transform, shape) &gt;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route_cell_count = int(np.count_nonzero(route_mask))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touched_soft_cost = soft_cost[route_mask]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affected_count = int(np.count_nonzero(touched_soft_cost &gt; 0.0))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"status": "measured" if route_cell_count else "route_not_rasterized",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"route_cell_count": route_cell_count,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"soft_affected_route_cell_count": affected_count,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"soft_affected_route_cell_fraction": (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7/30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affected_count / route_cell_count if route_cell_count else None),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"summed_soft_weight_cells": float(touched_soft_cost.sum()),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"fraction_denominator": "all_touched_route_cells; approximate, not length weighted",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route_population_coverage(geo, valid_population_mask, transform, shape):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"""Report whether a route crosses cells with unknown population values."""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valid_population_mask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{"status": "disabled", "route_cell_count":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"unknown_route_cell_count": 0, "coverage_ratio": None}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 or len(geo) &lt; 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{"status": "route_too_short", "route_cell_count":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"unknown_route_cell_count": 0, "coverage_ratio": None}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route_mask = rasterize_on([(LineString(geo), {})], transform, shape) &gt;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route_cells = int(np.count_nonzero(route_mask))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unknown_cells = int(np.count_nonzero(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route_mask &amp; ~np.asarray(valid_population_mask, dtype=bool)))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"status": "complete" if unknown_cells == 0 else "incomplete_unknown_population_cells",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"route_cell_count": route_cells,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"unknown_route_cell_count": unknown_cells,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"coverage_ratio": (1.0 - unknown_cells / route_cells if route_cells else None),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"cell_fraction_is_approximate": True,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validate_endpoint_cells(start, end, shape, hard_mask, blocking_layers=None):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"""Require fixed endpoints to lie inside the DEM and the complete passable mask."""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height, width = 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label, (row, col) in (("起点", start), ("终点", end)):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(0 &lt;= row &lt; height and 0 &lt;= col &lt; width):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raise ValueError(f"{label}超出DEM范围")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hard_mask[row, col]: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reasons = [name for name, mask in (blocking_layers or {}).items()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if mask is not None and bool(mask[row, col])]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reasons: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reason_text = "、".join(reasons)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ValueError(f"{label}位于不可通行像元（{reason_text}）；请核对接入点坐标或约束")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raise ValueError(f"{label}位于NoData/建筑/配置禁区内；请核对接入点坐标或约束")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start, end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build_tower_masks(dem, slope, custom_hard_mask=None,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max_surface_slope_deg=None, max_terrain_elevation_m=None,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building_mask=None, building_distance_m=None,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building_clearance_m=0.0):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"""Separate overhead-span traversability from candidate tower-site limits."""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elevation = np.asarray(dem)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surface_slope = np.asarray(slope)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8/30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elevation.ndim != 2 or surface_slope.shape != elevation.shape: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ValueError("dem and slope must be same-shaped 2D arrays")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span_mask = np.isfinite(elevation)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mask, label in ((custom_hard_mask, "custom_hard_mask"),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(building_mask, "building_mask")):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mask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values = np.asarray(mask)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values.shape != elevation.shape: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ValueError(f"{label} must match the DEM")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span_mask &amp;= values ==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max_terrain_elevation_m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span_mask &amp;= elevation &lt;= max_terrain_elevation_m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building_clearance_m &gt; 0 and building_distance_m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distance = np.asarray(building_distance_m)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distance.shape != elevation.shape: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raise ValueError("building_distance_m must match the DEM")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span_mask &amp;= distance &gt; building_clearance_m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site_mask = span_mask.copy()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max_surface_slope_deg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site_mask &amp;= surface_slope &lt;= max_surface_slope_deg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span_mask.astype(np.uint8), site_mask.astype(np.uint8)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_geometry_intersects_features(geometry, features):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"""Check exact intersections against OSM geometry rows or bare geometries."""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_geometry_intersection_count(geometry, features) &gt;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_geometry_intersection_summary(geometry, features):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"""Count intersections and repaired nearby OSM geometries."""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minx, miny, maxx, maxy = geometry.bounds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count 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repaired 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feature in features: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obstacle = feature[0] if isinstance(feature, (tuple, list)) else feature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left, bottom, right, top = obstacle.bounds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left &lt;= maxx and right &gt;= minx and bottom &lt;= maxy and top &gt;= miny: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not obstacle.is_valid: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obstacle = make_valid(obstacle)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obstacle.is_empty or not obstacle.is_valid: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raise ValueError("相交建筑几何修复失败，拒绝通过精确建筑复核")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repaired +=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geometry.intersects(obstacle):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count +=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count, repaired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_geometry_intersection_count(geometry, features):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"""Count mapped features intersecting a geometry after validity repair."""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9/30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_geometry_intersection_summary(geometry, features)[0]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open_safe_building_endpoint_pixels(endpoints, hard_mask, blocking_layers,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building_geometries, transform,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building_clearance_m=0.0):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"""Open only endpoint cells blocked by rasterization when exact geometry is clear."""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building_geometries or building_clearance_m &gt;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exceptions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label, (row, col), point_xy in endpoints: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(0 &lt;= row &lt; hard_mask.shape[0] and 0 &lt;= col &lt; hard_mask.shape[1]):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hard_mask[row, col]: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reasons = [name for name, mask in blocking_layers.items()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if mask is not None and bool(mask[row, col])]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reasons != ["OSM建筑足迹"]: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point = Point(*point_xy)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_geometry_intersects_features(point, building_geometries):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center_xy = transform * (col + 0.5, row + 0.5)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connector = LineString([point_xy, center_xy])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_geometry_intersects_features(connector, building_geometries):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probe_mask = hard_mask.copy()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probe_mask[row, col] =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path_hard_violations([point_xy, center_xy], transform, probe_mask):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exceptions.append({"label": label, "row": row, "col": col,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"point_xy": tuple(point_xy)})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exception in exceptions: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hard_mask[exception["row"], exception["col"]] =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exceptions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validate_route_against_buildings(geo, building_geometries):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"""Fail closed when an exported route intersects an available building footprint."""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{"building_geometry_status": "no_path",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"building_geometry_intersections": 0}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 = LineString(geo) if len(geo) &gt; 1 else Point(*geo[0])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intersections, repaired = _geometry_intersection_summary(route, building_geometries)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"building_geometry_status": "fail" if intersections else "pass",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10/30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"building_geometry_intersections": intersections,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"building_geometry_repaired_features": repaired,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(None if intersections else geo), report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annotate_route_validation_context(report, endpoint_exceptions, building_metadata):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"""Record endpoint exceptions and the scope of the available building check."""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report["endpoint_rasterization_exceptions"] =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{"label": item["label"], "row": int(item["row"]),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"col": int(item["col"]), "point_xy": list(item["point_xy"])}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item in endpoint_exceptions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report["building_geometry_coverage_status"] = building_metadata.get(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"coverage_status", "unknown")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report["building_geometry_coverage_reason"] = building_metadata.get(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"coverage_reason")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report["building_geometry_check_scope"]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"loaded_osm_features_only"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building_metadata.get("status") == "available" else "unavailable")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report["building_geometry_source_repair_count"] = int(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building_metadata.get("geometry_repaired_count", 0))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report["building_geometry_skipped_nonfinite_count"] = int(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building_metadata.get("nonfinite_geometry_outside_bbox_count", 0))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report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run_method_or_skip_on_oom(method_name, run_method):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"""Skip a neural candidate only for PyTorch OOM; let other errors surface."""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run_method(),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torch.OutOfMemoryError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message = str(exc)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print(f"  [{method_name}] 显存不足，跳过该方法并继续其余规划: {message}")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cuda_is_usable(torch):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torch.cuda.empty_cache()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None, message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train_vin_or_skip_on_oom(*args, **kwargs):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"""Skip VIN on PyTorch OOM without suppressing unrelated failures."""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result, _ = run_method_or_skip_on_oom("VIN-Grad", lambda: train_vin(*args, **kwargs))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validate_unique_case_names(cases, check_reference_names=False):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names = [case[0] for case in cases]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len(set(names)) != len(names):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ValueError("用例名称必须唯一，重复名称会覆盖输出目录")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check_reference_names: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11/30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# Reference files must resolve uniquely on Windows as well as POSIX.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reference_names = [safe_reference_name(name).casefold() for name in names]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len(set(reference_names)) != len(reference_names):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raise ValueError("用例名净化后发生重复，无法安全匹配逐任务参考线路文件")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validate_cases_available(cases):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cases: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ValueError("未找到有效规划任务；请检查输入 CSV 或站点任务")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any(tuple(start) == tuple(end) for _, start, end in cases):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ValueError("起终点坐标相同，不能生成零长度线路")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load_case_reference(path, require_single_line=True):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path or not Path(path).is_file():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"reference_missing"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real_geo = load_real_path(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path, require_single_line=require_single_line, raise_errors=True)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ValueError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print(f"  [warn] 目标线路参考文件无效: {exc}")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"reference_invalid_or_empty"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Exception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print(f"  [warn] 目标线路参考文件无法读取: {exc}")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"reference_invalid_or_unreadable"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(real_geo, "reference_loaded" if real_geo else "reference_invalid_or_empty")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summarize_run_completion(expected_cases, results, failed_cases):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failed_names = {item["case"] for item in failed_cases}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no_route_cases =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record["case"] for record in results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record["metrics"].get(FINAL_ROUTE_LABEL, {}).get("planning_status")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== "no_hard_constraint_compliant_route"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no_route_names = set(no_route_cases)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completed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record["case"] for record in results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record["case"] not in failed_names and record["case"] not in no_route_names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exploratory_cases =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record["case"] for record in results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record["case"] in completed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and record["metrics"].get(FINAL_ROUTE_LABEL, {}).get("planning_status")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== "exploratory_only_unverified_endpoints"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"expected_cases": expected_cases,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"completed_cases": len(completed),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"recorded_cases": len(results),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12/30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"failed_cases": failed_cases,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"no_route_cases": no_route_cases,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"exploratory_cases": exploratory_cases,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"complete": expected_cases &gt; 0 and len(completed) == expected_cases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and not failed_cases and not no_route_cases,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route_planning_status(final_geo, station_task, missing_screening_layers):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final_geo: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"no_hard_constraint_compliant_route"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station_task and station_task["endpoint_qualification"] != \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"declared_verified_line_connection_points":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"exploratory_only_unverified_endpoints"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missing_screening_layers: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"screening_candidate_data_incomplete"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"screening_candidate"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format_case_error(exc):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message = str(exc).strip()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f"{type(exc).__name__}: {message}" if message else type(exc).__name__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method_visual_similarity_summary(results, method, expected_cases=None, failed_case_names=None):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excluded = set(failed_case_names or ())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eligible = [record for record in results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record["case"] not in excluded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record["metrics"].get(FINAL_ROUTE_LABEL, {}).get("planning_status")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!= "no_hard_constraint_compliant_route"]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comparisons = [record["metrics"].get(method, {}).get("route_similarity")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for record in eligible]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comparisons = [value for value in comparisons if value]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total_cases = max(len(results), expected_cases or 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p95 = [value["symmetric"]["p95_m"] for value in comparisons]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hausdorff = [value["symmetric"]["sampled_hausdorff_m"] for value in comparisons]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coverage = [value["symmetric"]["coverage_f1_within_m"]["1000"]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value in comparisons]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coverage_100m = [value["symmetric"]["coverage_f1_within_m"].get("100")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for value in comparisons]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coverage_100m = [value for value in coverage_100m if value is not None]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length_error = [value["length"]["absolute_difference_pct"] for value in comparisons]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"measured": len(comparisons),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"unmeasured": max(0, total_cases - len(comparisons)),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"median_symmetric_p95_m": float(np.median(p95)) if p95 else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"median_sampled_hausdorff_m": float(np.median(hausdorff)) if hausdorff else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"median_coverage_f1_100m": float(np.median(coverage_100m)) if coverage_100m else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"median_coverage_f1_1km": float(np.median(coverage)) if coverage else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"median_length_difference_pct": float(np.median(length_error)) if length_error else None,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13/30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validate_real_shp_argument(real_shp, cases):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real_shp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Path(real_shp).is_file():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ValueError("--real-shp 必须指向一个存在的目标线路文件")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len(cases) !=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ValueError("--real-shp 只支持单任务目标线路；多任务请使用 --real-dir 提供逐任务线路")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configure_console_output():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stream in (sys.stdout, sys.stderr):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reconfigure = getattr(stream, "reconfigure", 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reconfigure: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reconfigure(errors="replace")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parse_lat_lon(value, label):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parts = [float(part) for part in value.split(",")]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ValueError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ValueError(f"{label}必须是纬度,经度数值") from exc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(len(parts) != 2 or not all(math.isfinite(part) for part in parts)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not -90 &lt;= parts[0] &lt;= 90 or not -180 &lt;= parts[1] &lt;= 180):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ValueError(f"{label}经纬度无效；纬度须在[-90,90]、经度须在[-180,180]")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tuple(parts)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configure_console_output()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t0 = time.time()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 = argparse.ArgumentParser(description="复杂山区输电线路启发式路径规划 (V5.0)")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ap.add_argument("--dem", type=str, default=None)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ap.add_argument("--dem-vertical-datum",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help="用于净空筛查的 DEM 垂直基准声明；须与站点实测高程基准一致才会使用实测端点高程")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ap.add_argument("--start", type=str, default=None, help="起点 lat,lon")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ap.add_argument("--end", type=str, default=None, help="终点 lat,lon")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ap.add_argument("--stations-csv",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help="站点表需含 station_id,lat,lon,coordinate_crs；正式任务还需声明核验过的线路接入点")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ap.add_argument("--route-tasks-csv",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help="站间任务表: route_id,from_station_id,to_station_id")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ap.add_argument("--allow-unverified-endpoints",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help="允许未核验端点仅作探索性规划；输出不得解释为正式站间候选")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ap.add_argument("--constraint-geojson",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 WGS84 多边形图层; properties 需含 mode=hard/soft、source；soft 还需 weight。选塔时硬约束另需核验声明和凭证")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ap.add_argument("--land-mask-geojson",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 WGS84 陆域 Polygon/MultiPolygon；多边形外区域作为硬不可通行区")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default_hazard_dir = PACKAGE_DIR / "data" / "official_sources" / "ardswc_115_mvt_z10_20261023"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14/30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ap.add_argument("--official-hazards-dir", type=str, default=str(default_hazard_dir),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help="农业部 115 年土石流/大规模崩塌 MVT 数据目录；默认读取软件包内离线图层")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ap.add_argument("--official-hazard-weight", type=float, default=1.0,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help="官方土石流/崩塌图层联合软代价权重；重叠类别不重复累计，0 表示关闭")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ap.add_argument("--turn-penalty-weight", type=float, default=0.0,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help="A* 转弯平滑代价系数；0 关闭。启用后使用8方向状态、内存占用显著增加")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ap.add_argument("--settlement-weight", type=float, default=2.0,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help="OSM建筑密度/住宅与商业用地代理的软避让权重(方案筛选参数, 默认2.0)")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ap.add_argument("--population-raster",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help="可选单波段 EPSG:4326 人口数栅格；值须为每像元人口估算数")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ap.add_argument("--population-weight", type=float, default=0.0,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help="WorldPop 人口密度软成本权重；默认0关闭，需同时指定 --population-raster")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ap.add_argument("--population-nodata-policy", choices=("maximum", "median", "zero"),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default="maximum",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help="人口栅格 NoData 搜索代价填充值；默认 maximum 保守惩罚，median/zero 仅作缺失敏感性分析")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ap.add_argument("--ridge-penalty-weight", type=float, default=0.10,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help="基于300米TPI的高脊软惩罚权重；仅用地形，不读取线路几何")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ap.add_argument("--landcover-penalty-weight", type=float, default=0.0,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help="OSM林地/湿地软代价权重；默认0关闭，不完整环境图层仅作可选筛查")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ap.add_argument("--building-clearance-m", type=float, default=0.0,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help="建筑物栅格硬避让距离(米, 必须小于5000); 0仅屏蔽已映射建筑足迹，不代表规范净距")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ap.add_argument("--grade-penalty-weight", type=float, default=1.0,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help="沿线相邻DEM高差软惩罚权重(以30%%地面坡度作为一个参考级)")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ap.add_argument("--terrain-slope-weight", type=float, default=0.75,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help="DEM坡度面软代价权重；默认0.75，0可用于消融测试")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ap.add_argument("--roughness-weight", type=float, default=0.25,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help="900米地形粗糙度软代价权重；默认0.25，0可用于消融测试")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ap.add_argument("--astar-heuristic-weight", type=float, default=1.0,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help="A*启发函数权重；1.0对当前离散代价面求最优，大于1时为近似搜索且不保证误差界")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ap.add_argument("--experimental-theta-star",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help="额外生成 Theta* 实验候选；复用 A* 栅格代价面，不计软坡度/转弯代价，"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"经常规约束复核但不参与最终选路")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ap.add_argument("--experimental-astar-16",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help="额外运行同目标的 8/16 邻域精确积分 A* 对照；复用含地形与约束图层的代价面，"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"关闭相邻地面坡度附加惩罚和转弯惩罚，"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"配置的地面坡度上限仍作硬约束；均不参与最终选路")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ap.add_argument("--experimental-astar-16-shared-objective",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help="额外运行共享边成本公式的 8/16 邻域 A* 对照：精确积分同一代价面并计入端点地面坡度惩罚；"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"不含转弯惩罚，配置的地面坡度上限仍作硬约束；均不参与最终选路")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ap.add_argument("--experimental-sampled-pareto",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help="对同一地形/约束代价面采样生成 A* 多目标候选；只输出实验候选，不参与最终选路")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ap.add_argument("--experimental-tower-graph",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help="额外生成带候选塔位和档距约束的实验路线；默认仅作筛选对照")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ap.add_argument("--select-experimental-tower-graph",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help="显式把通过档距、硬约束、建筑及逐跨 DEM 净空筛查的塔位图候选作为最终筛查方案")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ap.add_argument("--tower-min-span-m", type=float,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help="实验塔位图最小水平档距；必须按具体线路工程参数提供")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ap.add_argument("--tower-max-span-m", type=float,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help="实验塔位图最大水平档距；必须按具体线路工程参数提供")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ap.add_argument("--tower-candidate-stride", type=int, default=2,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15/30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help="塔位候选像元步长；会影响可达性，默认2，仅为栅格采样参数")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ap.add_argument("--tower-attachment-height-m", type=float,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help="可选净空筛查参数：固定挂点高度；需与弧垂和最小净空同时提供")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ap.add_argument("--tower-max-midspan-sag-m", type=float,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help="可选净空筛查参数：固定最大跨中弧垂；不代表导线荷载计算")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ap.add_argument("--tower-min-clearance-m", type=float,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help="可选净空筛查参数：固定最小地面净空；通过筛查不代表工程认证")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ap.add_argument("--max-ground-grade", type=float,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help="可选地面相邻栅格最大坡度比，如0.30; 属于筛选阈值，不是线路设计限值")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ap.add_argument("--max-surface-slope-deg", type=float,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help="可选地表坡度硬限制(度); 默认不设工程阈值")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ap.add_argument("--max-terrain-elevation-m", type=float,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help="可选地形海拔硬限制(米); 默认不设工程阈值")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ap.add_argument("--use-costunet",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help="把CostUNet作为50%%软先验混入规则代价; 默认关闭，避免未知训练来源影响基线")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ap.add_argument("--max-side", type=int, default=WORK_MAX_SIDE,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help=f"规划网格最长边；默认{WORK_MAX_SIDE}，尽量保留 DEM 原始分辨率，内存不足时可调低")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ap.add_argument("--window-margin-deg", type=float, default=0.30,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help="起终点经纬度包围框外扩度数；扩大可检查候选路线是否受搜索窗口边界限制")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ap.add_argument("--cases", type=int, default=4)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ap.add_argument("--include-ai-diagnostics",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help="可选运行 VIN/PPO 作为诊断对照；AI 候选不会被选为最终路线")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ap.add_argument("--no-ppp", action="store_true", help="在 --include-ai-diagnostics 下跳过 PPO")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ap.add_argument("--no-vin", action="store_true", help="在 --include-ai-diagnostics 下跳过 VIN-Grad")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ap.add_argument("--out-dir", type=str, default=None)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ap.add_argument("--with-real",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help="加载参考线路，仅在规划选路完成后计算 v2 双向空间相似度")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ap.add_argument("--real-cases",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help="改用 v3 的 4 条真实走廊(R01~R04)并启用真实线对照")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ap.add_argument("--real-cases-csv",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help="从真实走廊 CSV(列: name,start_lat,start_lon,end_lat,end_lon)载入测试用例；"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"默认在 CSV 同目录查找参考线，可用 --real-dir 指定其他目录。真实线只用于规划后的对照。")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ap.add_argument("--real-dir",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help="逐任务参考线目录；每个匹配 SHP 必须恰含一个 LineString 资产")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ap.add_argument("--real-shp",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help="单任务指定只含一个 LineString 且 CRS 明确的目标线路 SHP 作为事后对照;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"多任务请用 --real-dir 按任务分别提供线路。规划阶段不会读取该线。")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ap.add_argument("--osm-cache-dir", type=str, default=None,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help="OSM 环境图层缓存目录，内含 taiwan_buildings.pkl、taiwan_landuse.pkl 等文件")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ap.add_argument("--rebuild-osm-cache", action="store_true",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help="调用 shared.data_acquisition 重新生成台湾 OSM 缓存 pkl(覆盖错误区域数据),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"然后继续正常流程。首次使用或土地利用波段恒为0时请启用。")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# PPO 强度(显存/耗时敏感, 默认中等; RTX 4060 8GB 可调低防 OOM)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ap.add_argument("--ppo-updates", type=int, default=60, help="PPO 训练更新轮数(默认60)")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ap.add_argument("--ppo-episodes", type=int, default=8, help="PPO 每轮采样的轨迹数(默认8)")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ap.add_argument("--ppo-epochs", type=int, default=4, help="PPO 每轮策略优化 epoch(默认4)")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ap.add_argument("--ppo-bc", type=int, default=60, help="PPO 行为克隆预热步数(默认60)")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args = ap.parse_args()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bool(args.stations_csv) != bool(args.route_tasks_csv):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ap.error("--stations-csv 和 --route-tasks-csv 必须同时提供")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16/30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args.select_experimental_tower_graph: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args.experimental_tower_graph: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ap.error("--select-experimental-tower-graph 必须同时启用 --experimental-tower-graph")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args.stations_csv: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ap.error("选择塔位图方案必须使用站点 CSV 任务")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args.constraint_geojson: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ap.error("选择塔位图方案必须提供含核验凭证的 --constraint-geojson 硬约束")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any(value is None for value in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args.tower_attachment_height_m,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args.tower_max_midspan_sag_m,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args.tower_min_clearance_m)) or not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args.dem_vertical_datum and args.dem_vertical_datum.strip()):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ap.error("选择塔位图方案必须提供完整的塔位净空参数和 --dem-vertical-datum")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args.allow_unverified_endpoints and not args.stations_csv: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ap.error("--allow-unverified-endpoints 仅适用于站点 CSV 任务")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bool(args.start) != bool(args.end):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ap.error("--start 和 --end 必须同时提供")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task_sources = sum((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bool(args.stations_csv), bool(args.start or args.end),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bool(args.real_cases_csv), bool(args.real_cases),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task_sources &gt;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ap.error("任务输入来源只能选一种：站点 CSV、--start/--end、--real-cases-csv 或 --real-cases")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args.real_shp and (args.real_cases_csv or args.real_cases):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ap.error("--real-shp 不能与 --real-cases-csv/--real-cases 同时使用")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args.real_shp and args.real_dir: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ap.error("--real-shp 不能与 --real-dir 同时使用")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args.max_side &lt;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ap.error("--max-side 必须是正整数")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args.window_margin_deg &lt;=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ap.error("--window-margin-deg 必须大于0")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float_parameters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"--building-clearance-m": args.building_clearance_m,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"--ridge-penalty-weight": args.ridge_penalty_weight,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"--landcover-penalty-weight": args.landcover_penalty_weight,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"--settlement-weight": args.settlement_weight,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"--population-weight": args.population_weight,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"--grade-penalty-weight": args.grade_penalty_weight,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"--terrain-slope-weight": args.terrain_slope_weight,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"--roughness-weight": args.roughness_weight,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"--official-hazard-weight": args.official_hazard_weight,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"--turn-penalty-weight": args.turn_penalty_weight,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"--astar-heuristic-weight": args.astar_heuristic_weight,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"--window-margin-deg": args.window_margin_deg,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"--max-ground-grade": args.max_ground_grade,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"--max-surface-slope-deg": args.max_surface_slope_deg,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"--max-terrain-elevation-m": args.max_terrain_elevation_m,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"--tower-min-span-m": args.tower_min_span_m,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"--tower-max-span-m": args.tower_max_span_m,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"--tower-attachment-height-m": args.tower_attachment_height_m,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17/30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"--tower-max-midspan-sag-m": args.tower_max_midspan_sag_m,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"--tower-min-clearance-m": args.tower_min_clearance_m,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option, value in float_parameters.items():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value is not None and not math.isfinite(value):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ap.error(f"{option} 必须是有限数值")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(args.building_clearance_m &lt; 0 or args.ridge_penalty_weight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args.landcover_penalty_weight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args.settlement_weight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args.population_weight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args.grade_penalty_weight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args.terrain_slope_weight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args.roughness_weight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args.official_hazard_weight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or args.turn_penalty_weight &lt; 0):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ap.error("避让距离与代价权重不能为负数")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args.astar_heuristic_weight &lt;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ap.error("--astar-heuristic-weight 必须大于或等于 1.0")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(args.experimental_astar_16_shared_objective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 args.turn_penalty_weight &gt; 0):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ap.error("--experimental-astar-16-shared-objective 暂不支持非零 --turn-penalty-weight")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args.population_weight &gt; 0 and not args.population_raster: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ap.error("启用 --population-weight 时必须同时指定 --population-raster")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args.population_raster and not Path(args.population_raster).is_file():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ap.error(f"--population-raster 文件不存在: {args.population_raster}")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args.population_weight &gt; 0 and not HAS_RASTERIO: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ap.error("启用人口软成本需要 rasterio")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args.building_clearance_m &gt;= 5000: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ap.error("--building-clearance-m 必须小于5000米（当前距离栅格上限）")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args.max_ground_grade is not None and args.max_ground_grade &lt;=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ap.error("--max-ground-grade 必须大于0")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tower_profile = (args.tower_attachment_height_m,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args.tower_max_midspan_sag_m,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args.tower_min_clearance_m)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args.experimental_tower_graph: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args.tower_min_span_m is None or args.tower_max_span_m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ap.error("--experimental-tower-graph 必须显式提供 --tower-min-span-m 和 --tower-max-span-m")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(args.tower_min_span_m &lt;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or args.tower_max_span_m &lt;= args.tower_min_span_m):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ap.error("塔位图档距必须满足 0 &lt;= 最小档距 &lt; 最大档距")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args.tower_candidate_stride &lt;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ap.error("--tower-candidate-stride 必须是正整数")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any(value is not None for value in tower_profile) and any(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value is None for value in tower_profile):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ap.error("净空筛查必须同时提供挂点高度、最大跨中弧垂和最小净空")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elif (args.tower_min_span_m is not None or args.tower_max_span_m is not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or any(value is not None for value in tower_profile)):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ap.error("塔位图参数必须与 --experimental-tower-graph 同时使用")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args.rebuild_osm_cache: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18/30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print("[OSM] 请求重建台湾 OSM 缓存 ...")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from . import rebuild_osm_cache as _roc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_roc.rebuild()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except Exception as _e: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print(f"[warn] OSM 缓存重建失败: {_e}")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print("[OSM] 缓存重建完成, 继续后续流程。")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= Path(args.out_dir) if args.out_dir else OUTPUTS_DIR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rng = np.random.default_rng(RANDOM_SEED)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print("=" * 70)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print("  复杂山区输电线路启发式路径规划 V5.0")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print("=" * 70)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dem_path = Path(args.dem) if args.dem else find_dem()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dem_path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sys.exit("[FATAL] 未找到 DEM，请用 --dem 指定。")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print(f"[DEM] {dem_path}")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station_task_by_route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args.stations_csv: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station_tasks = load_station_tasks(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args.stations_csv, args.route_tasks_csv,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allow_unverified=args.allow_unverified_endpoints)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except (OSError, ValueError)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ap.error(str(exc))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(args.select_experimental_tower_graph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any(task["endpoint_qualification"]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!= "declared_verified_line_connection_points"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for task in station_tasks)):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ap.error("选择塔位图方案要求所有端点声明为已核验线路接入点")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cases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task in station_tasks: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cases.append((task["route_id"], task["start"], task["end"]))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station_task_by_route[task["route_id"]] = task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elif args.start and args.end: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start = parse_lat_lon(args.start, "--start")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end = parse_lat_lon(args.end, "--end")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except ValueError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ap.error(str(exc))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cases = [("Custom", start, end)]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args.real_cases_csv: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not Path(args.real_cases_csv).is_file():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ap.error(f"--real-cases-csv 文件不存在: {args.real_cases_csv}")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csv_cases = load_real_cases_csv(args.real_cases_csv)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19/30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except (OSError, ValueError)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ap.error(str(exc))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# 默认从 CSV 同目录找参考线；显式 --real-dir 时使用指定目录。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args.real_dir = args.real_dir or str(Path(args.real_cases_csv).parent)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cases = [(n, s, e) for (n, s, e, _) in csv_cases]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elif args.real_cases: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cases = [(n, s, e) for (n, s, e, _) in REAL_CASES]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cases = DEFAULT_CASES[:max(1, args.cases)]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allow_global_reference_mapping = not any((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args.real_dir, args.stations_csv, args.start, args.real_cases_csv))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args.real_dir = args.real_dir or str(REAL_PATH_DIR)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validate_cases_available(cases)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validate_unique_case_names(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cases,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check_reference_names=not args.real_shp and bool(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args.real_cases_csv or args.real_cases or args.with_real),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validate_real_shp_argument(args.real_shp, cases)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ValueError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ap.error(str(exc))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global_real_exists = args.real_shp is not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use_real = bool(args.with_real or args.real_cases or args.real_cases_csv or global_real_exists)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use_real: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mode = "单任务目标线路" if global_real_exists else args.real_dir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print(f"[真实对比] 已启用: 模式={mode}；真实线仅用于规划后的事后评估")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run_provenance = capture_run_provenance(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Path(__file__).resolve().parents[1], args, cases, dem_path,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DOWNLOADED_DIR, model_weights=MODEL_WEIGHTS, has_torch=HAS_TORCH,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effective_runtime={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"random_seed": RANDOM_SEED,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"has_torch": HAS_TORCH,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"has_scipy": HAS_SCIPY,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"has_rasterio": HAS_RASTERIO,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"has_geopandas": HAS_GPD,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OUT.mkdir(parents=True, exist_ok=True)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# CostUNet（全局加载一次）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costunet = load_costunet() if args.use_costunet and HAS_TORCH else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args.use_costunet and costunet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print("[warn] CostUNet不可用，继续使用规则代价面")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all_results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main_done = False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20/30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failed_cases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ci, (cname, (slat, slon), (elat, elon)) in enumerate(cases):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print(f"\n--- 用例 {ci + 1}/{len(cases)}: {cname} ---")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margin = args.window_margin_deg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minlon, maxlon = min(slon, elon) - margin, max(slon, elon) + margin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minlat, maxlat = min(slat, elat) - margin, max(slat, elat) + margin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dem, transform, crs, pm = load_dem_window(dem_path, minlon, minlat, maxlon, maxlat, args.max_side)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H, W = dem.shape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population_proxy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population_valid_mask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population_metadata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"status": "disabled_weight_zero",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"source_path": (str(Path(args.population_raster).resolve())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if args.population_raster else None),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"weight": args.population_weight,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"normalization_scale_people_per_km2":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POPULATION_DENSITY_NORMALIZATION_PEOPLE_PER_KM2),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args.population_weight &gt;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dem_valid_mask = np.isfinite(dem)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population_density, population_metadata = load_population_density_window(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args.population_raster, dem.shape, transform, crs,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required_mask=dem_valid_mask,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population_proxy, population_unknown_mask = population_cost_for_routing(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population_density, nodata_policy=args.population_nodata_policy,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valid_mask=dem_valid_mask)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population_valid_mask = ~population_unknown_mask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population_metadata["weight"] = args.population_weight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population_metadata["source_value_semantics"]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"modelled people per source cell; not point locations")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population_metadata["cost_semantics"]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"log1p(population_density_people_per_km2) /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"log1p(normalization_scale), clipped to [0, 1]")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population_metadata["nodata_cost_policy"]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"maximum": "fixed maximum normalized proxy penalty (1.0); not a population estimate",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"median": "median normalized proxy among valid population cells on valid DEM pixels in this planning window; imputation only",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"zero": "zero-cost fill sensitivity scenario; not an empty-population estimate",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}[args.population_nodata_policy]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nodata_policy_label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"maximum": "最大归一化惩罚",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"median": "DEM有效区域中位数填补（敏感性分析）",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"zero": "零代价填补（敏感性分析）",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}[args.population_nodata_policy]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print(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  人口软成本已对齐："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f"coverage={population_metadata['coverage_ratio']:.3f},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f"scale={population_metadata['normalization_scale_people_per_km2']:.0f} people/km²,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f"NoData策略={nodata_policy_label}"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21/30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args.turn_penalty_weight &gt;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state_gib = H * W * (8 * 8 + 8) / (1024 ** 3)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state_gib &gt;= 0.5: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print(f"  [warn] 转弯状态数组约需 {state_gib:.2f} GiB；还未包含其他栅格和搜索队列")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sr, sc = geo_to_rowcol(slat, slon, transform)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er, ec = geo_to_rowcol(elat, elon, transform)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station_task = station_task_by_route.get(cname)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shortcut_endpoints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(float(station_task["from_station"]["lon"]),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float(station_task["from_station"]["lat"])),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(float(station_task["to_station"]["lon"]),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float(station_task["to_station"]["lat"])),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 if station_task else ((float(slon), float(slat)), (float(elon), float(elat)))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left = transform.c; top = transform.f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right = left + transform.a * W; bottom = top + transform.e * 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bbox = (left, bottom, right, top)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needs_feature_stack = costunet is not None or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args.include_ai_diagnostics and HAS_TORCH and not args.no_vin)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osm = compute_osm_bands(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dem, transform, bbox, cache_dir=args.osm_cache_dir,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include_model_features=needs_feature_stack,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include_building_distance=args.building_clearance_m &gt;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osm_layer_metadata = getattr(osm, "metadata", {}).get("layers", {})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reject_osm_planning_layer_read_errors(osm_layer_metadata)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terrain = compute_terrain_factors(dem, pm, transform,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official_hazard_masks, official_hazard_metadata = load_official_hazard_masks(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args.official_hazards_dir, bbox, transform, dem.shape)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official_hazard_metadata["soft_weight_applied_in_run"] = args.official_hazard_weight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official_hazard_metadata.get("coverage_status") != "complete":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print("  [warn] 官方灾害图层覆盖不完整；未知瓦片不按无风险处理。"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f" status={official_hazard_metadata.get('status')},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f"coverage={official_hazard_metadata.get('coverage_status')}")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custom_constraints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load_user_constraint_overlays(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args.constraint_geojson, transform, dem.shape,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require_verified_hard_constraints=args.select_experimental_tower_graph)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args.constraint_geojson else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custom_constraint_metadata = custom_constraints["metadata"] if custom_constraints else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land_mask_layer = (load_land_mask_geojson(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args.land_mask_geojson, transform, dem.shape)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args.land_mask_geojson else 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land_mask_metadata = land_mask_layer["metadata"] if land_mask_layer else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layer_name in ("buildings", "landuse"):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layer = osm_layer_metadata.get(layer_name, {})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layer.get("status") != "available":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22/30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print(f"  [warn] OSM {layer_name} 图层状态={layer.get('status', 'unknown')}；"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"不能据此认定该范围内没有居民点/建筑")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stack = build_feature_stack(dem, terrain, osm) if needs_feature_stack else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model_cost = costunet.predict(stack) if costunet is not None else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cost = build_route_cost(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terrain, osm, args.settlement_weight, model_cost,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ridge_penalty_weight=args.ridge_penalty_weight,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landcover_penalty_weight=args.landcover_penalty_weight,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official_hazard_masks=official_hazard_masks,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official_hazard_weight=args.official_hazard_weight,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terrain_slope_weight=args.terrain_slope_weight,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roughness_weight=args.roughness_weight,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population_proxy=population_proxy,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population_weight=args.population_weight,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real_geo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custom_constraints: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soft_cost = custom_constraints["soft_cost"]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cost = (cost + soft_cost).astype(np.float32)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print(f"  代价面范围 [{np.nanmin(cost):.3f}, {np.nanmax(cost):.3f}]")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slope = terrain["slope"]; elev = terrain["elevation"]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building_mask = osm.get("building_mask")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combined_hard_mask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np.asarray(custom_constraints["hard_mask"], dtype=np.uint8).copy()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custom_constraints else np.zeros(dem.shape, dtype=np.uint8))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land_mask_layer: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combined_hard_mask = np.maximum(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combined_hard_mask,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(land_mask_layer["land_mask"] == 0).astype(np.uint8))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args.max_surface_slope_deg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not 0 &lt; args.max_surface_slope_deg &lt;= 90: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raise ValueError("--max-surface-slope-deg 必须在(0,90]内")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tower_span_mask, hard_mask = build_tower_masks(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dem, slope,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custom_hard_mask=combined_hard_mask,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max_surface_slope_deg=args.max_surface_slope_deg,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max_terrain_elevation_m=args.max_terrain_elevation_m,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building_mask=building_mask,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building_distance_m=osm.get("building_distance_m"),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building_clearance_m=args.building_clearance_m,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endpoint_blockers = {"DEM NoData": ~np.isfinite(dem)}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custom_constraints: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endpoint_blockers["用户硬约束"] = custom_constraints["hard_mask"] &gt;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land_mask_layer: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endpoint_blockers["陆域范围外"] = land_mask_layer["land_mask"] ==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args.max_surface_slope_deg is not None: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23/30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endpoint_blockers["地表坡度阈值"] = slope &gt; args.max_surface_slope_deg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args.max_terrain_elevation_m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endpoint_blockers["地形海拔阈值"] = elev &gt; args.max_terrain_elevation_m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building_mask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endpoint_blockers["OSM建筑足迹"] = np.asarray(building_mask) &gt;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args.building_clearance_m &gt; 0 and "building_distance_m" in osm: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endpoint_blockers["建筑净距阈值"]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osm["building_distance_m"] &lt;= args.building_clearance_m)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building_geometries = getattr(osm, "geometries", {}).get("buildings", [])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endpoint_building_exceptions = open_safe_building_endpoint_pixels(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(("起点", (sr, sc), (slon, slat)),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("终点", (er, ec), (elon, elat))),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hard_mask, endpoint_blockers, building_geometries, transform,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args.building_clearance_m,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exception in endpoint_building_exceptions: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tower_span_mask[exception["row"], exception["col"]] =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endpoint_mask = (tower_span_mask if args.experimental_tower_graph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else hard_mask)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validate_endpoint_cells((sr, sc), (er, ec), dem.shape, endpoint_mask,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endpoint_blockers)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same_grid_cell = (sr, sc) == (er, ec)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cost_grid = (1.0 + 4.0 * cost).astype(np.float64)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cost_grid = np.where(hard_mask == 0, np.inf, cost_grid)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tower_span_cost_grid = (1.0 + 4.0 * cost).astype(np.float64)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tower_span_cost_grid = np.where(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tower_span_mask &gt; 0, tower_span_cost_grid, np.inf)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args.include_ai_diagnostics: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cost_finite = np.where(np.isfinite(cost), cost, 1.0).astype(np.float32)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cost_vin = np.where(hard_mask &gt; 0, cost_grid, 0.0).astype(np.float32)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lat_center = transform.f + transform.e * (H / 2.0)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route_pixel_spacing = pixel_spacing_meters(transform, lat_center,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methods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grade_reports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V_main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t_vin = 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t_ppo = 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t_theta = 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t_tower_graph = 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# AI methods are opt-in diagnostics; route selection below excludes them.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args.include_ai_diagnostics and HAS_TORCH and not args.no_vin and not same_grid_cell: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t_v = time.time()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extra = build_vin_extra(stack)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goal_mask = np.zeros((H, W), np.float32); goal_mask[er, ec] = 1.0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torch.manual_seed(RANDOM_SEED)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V = train_vin_or_skip_on_oom(cost_vin, goal_mask, extra, hard_mask,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   route_pixel_spacing, n_steps=80)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V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print("  [VIN-Grad] 本用例未生成 AI 候选")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24/30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V_main = np.nan_to_num(V, nan=1e6, posinf=1e6, neginf=1e6)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geo_vin = smooth_path_with_constraints(gradient_track_path(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V, cost_finite, hard_mask, (sr, sc), (er, ec), transform),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transform, hard_mask, cost_grid, 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0.0, pixel_spacing=route_pixel_spacing,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max_ground_grade=args.max_ground_grade, crs=crs,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shortcut_endpoints=shortcut_endpoints)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geo_vin, grade_reports["VIN-Grad"] = filter_path_by_ground_grade(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geo_vin,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geo_vin: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grade_reports["VIN-Grad"] = ground_grade_limit_report(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geo_vin,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grade_reports["VIN-Grad"] = ground_grade_limit_report(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None,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# 保存真实 V/cost/hard/起终点, 便于 PPO 推理调试(无需重跑训练即可秒级重测)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np.savez(str(OUT / "_last_V.npz"), V=V_main, cost=cost_finite,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hard=hard_mask, start=np.array([sr, sc]), goal=np.array([er, ec]))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pass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methods["VIN-Grad"] = geo_vin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t_vin = time.time() - t_v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print(f"  [VIN-Grad] 路径 {len(geo_vin) if geo_vin else 0} 点, 耗时 {t_vin:.1f}s")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reason = ("未启用 AI 诊断" if not args.include_ai_diagnostics else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"起终点位于同一栅格" if same_grid_cell else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"已禁用或 torch 不可用")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print(f"  [skip] VIN-Grad {reason}")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# --- 方法2: RL/PPO 策略梯度路径生成器 (每用例独立训练: 代价图与目标不同) ---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args.include_ai_diagnostics and HAS_TORCH and not args.no_ppp and not same_grid_cell: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def build_ppo_candidate():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torch.manual_seed(RANDOM_SEED + 100)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print("  [PPO] 训练策略网络 ...")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t_p = time.time()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ppo_policy, _ = train_ppo(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cost_finite, hard_mask, (er, ec), (sr, sc), value_map=V_main,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n_updates=args.ppo_updates, episodes=args.ppo_episodes,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ppo_epochs=args.ppo_epochs, bc_steps=args.ppo_bc)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print(f"  [PPO] 训练完成 {time.time() - t_p:.1f}s")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ctx = build_ppo_context(np.clip(cost_finite, 0, 1), (er, ec), H, W, value_map=V_main)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ppo_path = ppo_rollout_path(ppo_policy, ctx, cost_finite, hard_mask, (er, ec), (sr, sc),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     n_tries=6, guide_v=V_main, guide_w=6.0, v_tol=0.35)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geo_ppo = smooth_path_with_constraints(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[rowcol_to_geo(r, c, transform) for r, c in ppo_path],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transform, hard_mask, cost_grid, 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0.0, pixel_spacing=route_pixel_spacing,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max_ground_grade=args.max_ground_grade, crs=crs,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25/30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shortcut_endpoints=shortcut_endpoints)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geo_ppo, grade_reports["PPO"] = filter_path_by_ground_grade(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geo_ppo,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geo_ppo: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grade_reports["PPO"] = ground_grade_limit_report(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geo_ppo,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grade_reports["PPO"] = ground_grade_limit_report(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None,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nonlocal t_ppo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t_ppo = time.time() - t_p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return geo_ppo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geo_ppo, ppo_oom = run_method_or_skip_on_oom("PPO", build_ppo_candidate)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ppo_oom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methods["PPO"] = geo_ppo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print(f"  [PPO] 路径 {len(geo_ppo) if geo_ppo else 0} 点")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reason = ("未启用 AI 诊断" if not args.include_ai_diagnostics else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"起终点位于同一栅格" if same_grid_cell else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"已禁用或 torch 不可用")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print(f"  [skip] PPO {reason}")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# Weight 1 is optimal A*. Larger weights are approximate; reopened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# states do not provide a general optimality bound.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astar_method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"A*(turn-aware)" if args.turn_penalty_weight &gt; 0 else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"A*(baseline)" if args.astar_heuristic_weight == 1.0 else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"A*(weighted)"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t_astar = time.time()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a_path = astar_search(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cost_grid, (sr, sc), (er, ec), elevation=dem, pixel_m=pm,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grade_penalty_weight=args.grade_penalty_weight,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max_ground_grade=args.max_ground_grade,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pixel_spacing=route_pixel_spacing,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heuristic_weight=args.astar_heuristic_weight,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turn_penalty_weight=args.turn_penalty_weight,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raw_astar_geo = ([rowcol_to_geo(r, c, transform) for r, c in a_path]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if a_path else 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geo_astar = [rowcol_to_geo(r, c, transform) for r, c in a_path] if a_path else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geo_astar: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geo_astar = smooth_path_with_constraints(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geo_astar, transform, hard_mask, cost_grid, 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args.grade_penalty_weight, args.turn_penalty_weight,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route_pixel_spacing, max_ground_grade=args.max_ground_grade,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crs=crs, shortcut_endpoints=shortcut_endpoints)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geo_astar, grade_reports[astar_method] = filter_path_by_ground_grade(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geo_astar, dem, transform, args.max_ground_grade, crs)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26/30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methods[astar_method] = geo_astar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t_astar = time.time() - t_astar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print(f"  [{astar_method}] 路径 {len(geo_astar) if geo_astar else 0} 点,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f"路径生成总耗时 {t_astar:.1f}s")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sampled_pareto_by_method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args.experimental_sampled_pareto: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started = time.time()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sampled_candidates = sampled_pareto_astar_routes(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cost_grid, hard_mask &gt; 0, (sr, sc), (er, ec),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pixel_spacing=route_pixel_spacing, elevation=dem, pixel_m=pm,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grade_penalty_weight=args.grade_penalty_weight,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max_ground_grade=args.max_ground_grade,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turn_penalty_weight=args.turn_penalty_weight,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sample_elapsed = time.time() - started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index, candidate in enumerate(sampled_candidates, start=1):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method = f"Sampled Pareto {index:02d}"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 = [rowcol_to_geo(row, col, transform)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for row, col in candidate["path"]]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 = smooth_path_with_constraints(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geo, transform, hard_mask, cost_grid, 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args.grade_penalty_weight, args.turn_penalty_weight,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max_ground_grade=args.max_ground_grade, crs=crs,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shortcut_endpoints=shortcut_endpoints,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geo, grade_reports[method] = filter_path_by_ground_grade(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methods[method] = geo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sampled_pareto_by_method[method]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"sampled_environmental_weights": candidate[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"sampled_environmental_weights"],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"objective_vector_on_search_grid": candidate["objective_vector"],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"pareto_scope": candidate["pareto_scope"],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"search_hard_constraint_legal": candidate[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"hard_constraint_legal"],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"search_hard_violation_count": candidate[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"hard_violation_count"],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"candidate_search_batch_time_s": sample_elapsed,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print(f"  [{method}] 网格候选 {len(candidate['path'])} 点；"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"之后仍需端点、硬约束和建筑复核")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experimental_neighbor_results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neighbor_experiments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args.experimental_astar_16: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neighbor_experiments.extend((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(ASTAR_8_EXACT_METHOD, NEIGHBORS_8, 0.0),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27/30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(ASTAR_16_METHOD, NEIGHBORS_16, 0.0),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args.experimental_astar_16_shared_objective: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neighbor_experiments.extend((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(ASTAR_8_SHARED_METHOD, NEIGHBORS_8,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args.grade_penalty_weight),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(ASTAR_16_SHARED_METHOD, NEIGHBORS_16,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args.grade_penalty_weight),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method, neighbors, grade_weight in neighbor_experiments: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started = time.time()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raw_path = astar_exact_integral_path(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cost_grid, hard_mask, (sr, sc), (er, ec), neighbors,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pixel_spacing=route_pixel_spacing, elevation=dem,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max_ground_grade=args.max_ground_grade,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grade_penalty_weight=grade_weight,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geo_path = ([rowcol_to_geo(r, c, transform) for r, c in raw_path]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if raw_path else 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geo_path: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geo_path = smooth_path_with_constraints(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geo_path, transform, hard_mask, cost_grid, 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grade_weight, 0.0, 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max_ground_grade=args.max_ground_grade, crs=crs,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shortcut_endpoints=shortcut_endpoints,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geo_path, grade_reports[method] = filter_path_by_ground_grade(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geo_path,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elapsed = time.time() - started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search_raster_cost = integrate_path_cost(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raw_path, cost_grid, hard_mask,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pixel_spacing=route_pixel_spacing,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neighbor_offsets=neighbors,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 if raw_path else math.inf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search_cost = (integrate_path_cost(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raw_path, cost_grid, hard_mask,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pixel_spacing=route_pixel_spacing,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neighbor_offsets=neighbors, elevation=dem,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grade_penalty_weight=grade_weight,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 if raw_path else math.inf)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search_grade_penalty_cost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search_cost - search_raster_cost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math.isfinite(search_cost) and math.isfinite(search_raster_cost)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else math.inf)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methods[method] = geo_path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experimental_neighbor_results[method]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"path": raw_path,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"neighbors": neighbors,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"search_cost": search_cost,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"search_raster_cost": search_raster_cost,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28/30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"search_grade_penalty_cost": search_grade_penalty_cost,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"grade_penalty_weight": grade_weight,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"objective_scope":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"piecewise_constant_raster_cost_plus_endpoint_grade"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if grade_weight &gt; 0.0 else "piecewise_constant_raster_cost_only"),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"time_s": elapsed,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print(f"  [{method}] 路径 {len(geo_path) if geo_path else 0} 点,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f"路径生成总耗时 {elapsed:.1f}s；精确积分，"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f"软地面坡度权重={grade_weight:g}，转弯权重=0")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args.experimental_theta_star: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t_theta = time.time()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theta_path = theta_star_cost_path(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cost_grid, hard_mask, (sr, sc), (er, ec),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pixel_spacing=route_pixel_spacing, elevation=dem,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max_ground_grade=args.max_ground_grade)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geo_theta = ([rowcol_to_geo(r, c, transform) for r, c in theta_path]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if theta_path else 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geo_theta: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geo_theta = smooth_path_with_constraints(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geo_theta, transform, hard_mask, cost_grid, 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0.0, 0.0, 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max_ground_grade=args.max_ground_grade, crs=crs,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shortcut_endpoints=shortcut_endpoints)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grade_reports["Theta*(experimental)"] = ground_grade_limit_report(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geo_theta,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methods["Theta*(experimental)"] = geo_theta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t_theta = time.time() - t_theta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print(f"  [Theta*(experimental)] 路径 {len(geo_theta) if geo_theta else 0} 点,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f"耗时 {t_theta:.1f}s；仅作对照候选")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experimental_tower_graph_results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args.experimental_tower_graph: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started = time.time()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tower_profile_args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clearance_profile_status = "not_requested"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clearance_profile_ready = True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all(value is not None for value in tower_profile):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endpoint_elevation_overrides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station_task: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endpoint_elevation_overrides, elevation_status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station_clearance_elevation_overrides(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station_task, args.dem_vertical_datum))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elevation_status = "dem_only"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elevation_status in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"dem_only",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"station_and_dem_vertical_datums_declared_matching"):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tower_profile_args = {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29/30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"dem_raster": dem,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"attachment_height_m": args.tower_attachment_height_m,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"max_midspan_sag_m": args.tower_max_midspan_sag_m,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"minimum_clearance_m": args.tower_min_clearance_m,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**(endpoint_elevation_overrides or {}),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clearance_profile_status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"dem_only_profile_screening" if elevation_status == "dem_only"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else "station_elevation_anchored_profile_screening")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clearance_profile_status = f"unknown_{elevation_status}"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clearance_profile_ready = False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start_col_corner, start_row_corner = ~transform * (slon, slat)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goal_col_corner, goal_row_corner = ~transform * (elon, elat)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start_tower_position_rc = (start_row_corner - 0.5,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 start_col_corner - 0.5)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goal_tower_position_rc = (goal_row_corner - 0.5,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goal_col_corner - 0.5)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tower_path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clearance_profile_ready: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tower_path = tower_graph_route(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tower_span_cost_grid, tower_span_mask.astype(bool), hard_mask.astype(bool),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(sr, sc), (er, ec), args.tower_min_span_m,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args.tower_max_span_m, pixel_spacing=route_pixel_spacing,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candidate_stride=args.tower_candidate_stride,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turn_penalty_weight=args.turn_penalty_weight,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start_position_rc=start_tower_position_rc,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goal_position_rc=goal_tower_position_rc,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**tower_profile_args,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tower_geo = ([rowcol_to_geo(row, col, transform)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for row, col in tower_path] if tower_path else 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span_clearance_profiles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tower_path and tower_profile_args: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for span_index, (first, second) in enumerate(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zip(tower_path, tower_path[1:])):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overrides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for terminal, elevation_key in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(start_tower_position_rc, "start_ground_elevation_m"),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(goal_tower_position_rc, "goal_ground_elevation_m")):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elevation = tower_profile_args.get(elevation_key)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if elevation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if first == terminal: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overrides["start_ground_elevation_m"] = elevation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elif second == terminal: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overrides["end_ground_elevation_m"] = elevation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span_clearance_profiles.append({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"span_index": span_index,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"start_rc": list(first),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"end_rc": list(second),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开头连续部分 30/30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**span_clearance_status(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first, second, dem, route_pixel_spacing,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args.tower_attachment_height_m,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args.tower_max_midspan_sag_m,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args.tower_min_clearance_m,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**overrides),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grade_reports[TOWER_GRAPH_METHOD] = overhead_span_grade_report()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methods[TOWER_GRAPH_METHOD] = tower_geo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t_tower_graph = time.time() - started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experimental_tower_graph_results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"path": tower_path,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"time_s": t_tower_graph,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"span_min_m": args.tower_min_span_m,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"span_max_m": args.tower_max_span_m,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"candidate_stride": args.tower_candidate_stride,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"turn_penalty_weight": args.turn_penalty_weight,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"tower_site_max_surface_slope_deg": args.max_surface_slope_deg,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"clearance_profile_screening": bool(tower_profile_args),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"clearance_profile_status": clearance_profile_status,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"clearance_profile_spans": span_clearance_profiles,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"dem_vertical_datum": args.dem_vertical_datum,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"site_cost_model": "zero; no validated tower-construction cost supplied",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print(f"  [{TOWER_GRAPH_METHOD}] 路径 {len(tower_geo) if tower_geo else 0} 点,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f"耗时 {t_tower_graph:.1f}s；不参与最终选路")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station_offsets_by_method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station_measurements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hard_violation_reports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tower_span_reports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station_task: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method, geo in list(methods.items()):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geo, offsets = attach_station_endpoints(geo, station_task)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method == TOWER_GRAPH_METHOD: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geo, tower_span_reports[method] = validate_tower_span_lengths(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geo, args.tower_min_span_m, args.tower_max_span_m)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grade_report = grade_reports[method]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geo, grade_report = filter_path_by_ground_grade(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geo, dem, transform, args.max_ground_grade,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validation_mask = (tower_span_mask if method == TOWER_GRAPH_METHOD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else hard_mask)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geo, hard_report = validate_route_hard_constraints(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geo, transform, validation_mask)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hard_report.update(tower_span_reports.get(method, {}))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geo and osm_layer_metadata.get("buildings", {}).get("status") == "available":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geo, building_report = validate_route_against_buildings(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中间程序略，以下为末尾连续部分 1/30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positive_weight_shapes, out_shape=(height, width), transform=transform,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fill=0, all_touched=True, dtype=np.uint8,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affected_cell_count = int(np.count_nonzero(affected))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affected_cell_count 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source_layers.append({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"source": source,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"mode": mode,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"feature_count": len(geometries),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"covered_cell_count": covered_cell_count,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"affected_cell_count": affected_cell_count,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metadata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"path": str(path.resolve()),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"status": "loaded",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"feature_count": len(document["features"]),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"hard_feature_count": len(hard_shapes),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"soft_feature_count": len(soft_shapes),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"hard_constraint_evidence": hard_constraint_evidence,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"hard_constraint_declarations_complete": bool(hard_shapes) and all(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item["verification_status"] == "verified"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 item["verification_reference"]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item in hard_constraint_evidence),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"hard_constraint_evidence_validation_scope": "caller_declarations_only",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"sources": sorted(sources),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"categories": sorted(categories),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"hard_cell_count": int(hard_mask.sum()),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"soft_cell_count": int(np.count_nonzero(soft_cost)),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"source_layers": source_layers,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dataset_metadata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metadata["dataset_metadata"] = dataset_metadata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data_sources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metadata["data_sources"] = data_sources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{"hard_mask": hard_mask, "soft_cost": soft_cost, "metadata": metadata}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compute_vegetation_height(geoms, transform, shape):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"""从植被/林地类 OSM 多边形推导植被高度代理 (m)。"""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result = np.zeros(shape, 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geoms: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result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from collections import defaultdict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groups = defaultdict(list)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g, tags in geoms: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lu = (tags.get("landuse") or "").lower()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nat = (tags.get("natural") or "").lower()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"wood" in nat or "forest" in nat or "tree" in nat: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 = 20.0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elif "scrub" in nat or "grass" in nat or "grassland" in nat or "heath" in nat: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 = 5.0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elif "wetland" in nat or "marsh" in nat: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 = 2.0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elif "forest" in lu or "wood" in lu: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 = 20.0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 = 3.0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groups[h].append(g)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h, glist in groups.items():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 = rasterize_on([(g, {}) for g in glist], transform, shape)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result = np.where(m &gt; 0, h, result).astype(np.float32)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compute_osm_bands(dem, transform, bbox, cache_dir=None, *,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include_model_features=True, include_building_distance=True):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"""计算 OSM 波段与风险代理；图层状态可从返回值的 ``metadata`` 属性读取。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Building footprints provide a hard footprint mask and settlement proxy;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residential land use provides a soft settlement proxy and model feature.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Other layers are model features only and are not used by the default rule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cost. Protected areas are reported for inspection only.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H, W = dem.shape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cache_dir = Path(cache_dir) if cache_dir else DOWNLOADED_DIR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layer_specs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"roads": ("taiwan_roads.pkl", "line", "feature_model_input_only_not_default_rule_cost"),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"water": ("taiwan_water.pkl", "line", "feature_model_input_only_not_default_rule_cost"),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"railways": ("taiwan_railways.pkl", "line", "feature_model_input_only_not_default_rule_cost"),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"faults": ("taiwan_faults.pkl", "line", "feature_model_input_only_not_default_rule_cost"),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"landuse": ("taiwan_landuse.pkl", "polygon", "settlement_and_optional_landcover_soft_proxy"),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"buildings": ("taiwan_buildings.pkl", "polygon", "hard_footprint_and_settlement_proxy"),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"vegetation": ("taiwan_vegetation.pkl", "polygon", "feature_model_input_only_not_default_rule_cost"),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"protected_areas": ("taiwan_protected.pkl", "polygon", "informational_only"),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layers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layer_metadata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name, (filename, geom_type, role) in layer_specs.items():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include_model_features and name not in ("landuse", "buildings"):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layers[name]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layer_metadata[name]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"path": str(cache_dir / filename), "status": "not_loaded",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"reason": "not_required_by_selected_planner_mode",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"coverage_status": "not_checked", "planning_role": role,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query_bbox = bbox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name == "buildings":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latitude = 0.5 * (bbox[1] + bbox[3])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3/30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buffer_m = 5000.0 if include_building_distance else 2000.0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lat_buffer = buffer_m / 111320.0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lon_buffer = lat_buffer / max(math.cos(math.radians(latitude)), 1e-6)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query_bbox = (bbox[0] - lon_buffer, bbox[1] - lat_buffer,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bbox[2] + lon_buffer, bbox[3] + lat_buffer)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layers[name], layer_metadata[name] = load_osm_geoms_with_status(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cache_dir / filename, geom_type, query_bbox)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layer_metadata[name]["planning_role"] = role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roads = layers["roads"]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water = layers["water"]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railways = layers["railways"]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faults = layers["faults"]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landuse = layers["landuse"]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buildings = layers["buildings"]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vegetation = layers["vegetation"]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include_model_features: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print(f"  OSM 几何数: 道路{len(roads)} 水域{len(water)} 铁路{len(railways)}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f"断裂{len(faults)} 土地利用{len(landuse)} 建筑{len(buildings)} 植被{len(vegetation)}")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print(f"  OSM 规划图层: 土地利用{len(landuse)} 建筑{len(buildings)}；"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"未加载仅供模型或诊断的可选图层")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bands = OSMBands(metadata={"layers": layer_metadata},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geometries={"buildings": buildings})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include_model_features: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bands["dist_road"] = compute_distance_band(roads, transform, (H, W), 5000.0)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bands["dist_water"] = compute_distance_band(water, transform, (H, W), 5000.0)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bands["dist_railway"] = compute_distance_band(railways, transform, (H, W), 5000.0)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bands["dist_fault"] = compute_distance_band(faults, transform, (H, W), 10000.0)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bands["landuse_code"] = compute_landuse_code(landuse, transform, (H, W))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bands["residential_landuse_mask"] = compute_residential_landuse_mask(landuse, transform, (H, W))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bands["building_density"] = compute_building_density(buildings, transform, (H, W))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bands["building_mask"] = rasterize_on(buildings, transform, (H, W))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include_building_distance: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bands["building_distance_m"] = compute_distance_band(buildings, transform, (H, W), 5000.0)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include_model_features: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bands["vegetation_height"] = compute_vegetation_height(vegetation, transform, (H, W))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include_model_features: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# 风险代理波段（21-25）— 由地形/位置推导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z = _fill(dem).astype(np.float32)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lat_center = transform.f + transform.e * (H / 2.0)  # 窗口纬度中心（修正：之前误用 0）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row_m, col_m = pixel_spacing_meters(transform, lat_center)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dy, dx = _terrain_gradient(z, row_m, col_m)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slope = np.degrees(np.arctan(np.sqrt(dx ** 2 + dy ** 2)))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aspect = np.degrees(np.arctan2(-dy, dx)) % 360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elev_n = np.clip(z / 3000.0, 0, 1)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slope_n = np.clip(slope / 45.0, 0, 1)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# 台风：东南坡 + 低海拔 + 陡坡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aspect_score = np.where((aspect &gt;= 45) &amp; (aspect &lt; 225), 1.0, 0.3)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4/30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bands["typhoon_risk"] = np.clip(0.4 * slope_n + 0.35 * aspect_score + 0.25 * (1 - elev_n), 0, 1).astype(np.float32)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# 地震：基础 0.6 + 坡度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bands["seismic_risk"] = np.clip(0.6 + 0.3 * slope_n, 0, 1).astype(np.float32)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# 滑坡：坡度 + 粗糙度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rough = np.nan_to_num(ndi.generic_filter(z, np.nanstd, size=3), nan=0.0) if HAS_SCIPY else np.zeros_like(z)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bands["landslide_risk"] = np.clip(0.5 * slope_n + 0.3 * np.clip(rough / 200.0, 0, 1), 0, 1).astype(np.float32)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# 覆冰：高海拔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bands["ice_cover_risk"] = np.clip((z - 2000) / 2000.0, 0, 1).astype(np.float32)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# 雷击：坡度 + 海拔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bands["lightning_risk"] = np.clip(0.6 * slope_n + 0.4 * elev_n, 0, 1).astype(np.float32)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bands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transmission_path_planner/provenance.py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"""Run provenance for reproducible route-planning benchmarks."""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datetime import datetime, timezone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hashlib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importlib import metadata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platform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subprocess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sys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OSM_CACHE_FILES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"roads": "taiwan_roads.pkl",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"water": "taiwan_water.pkl",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"railways": "taiwan_railways.pkl",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"faults": "taiwan_faults.pkl",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"landuse": "taiwan_landuse.pkl",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"buildings": "taiwan_buildings.pkl",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"vegetation": "taiwan_vegetation.pkl",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"protected_areas": "taiwan_protected.pkl",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DEPENDENCIES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"numpy", "scipy", "pandas", "shapely", "rasterio", "geopandas",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"pyproj", "pyogrio", "matplotlib", "torch", "osmnx",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PROVENANCE_FILENAME = "run_provenance.json"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_utc_now():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datetime.now(timezone.utc).isoformat(timespec="seconds")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_json_value(value):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isinstance(value, Path):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str(value)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isinstance(value, dict):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{str(key): _json_value(item) for key, item in value.items()}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5/30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isinstance(value, (list, tuple)):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[_json_value(item) for item in value]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value is None or isinstance(value, (str, int, float, bool)):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value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str(value)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sha256_file(path):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digest = hashlib.sha256()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with Path(path).open("rb") as stream: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chunk in iter(lambda: stream.read(1024 * 1024), b""):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digest.update(chunk)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digest.hexdigest()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_file_record(role, path):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path = Path(path).resolve()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record = {"role": role, "path": str(path)}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path.is_file():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record["status"] = "missing"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record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record.update(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status="hashed",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size_bytes=path.stat().st_size,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sha256=sha256_file(path),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OSError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record.update(status="unreadable", error=str(exc))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record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_arg(args, name, default=None):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isinstance(args, dict):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args.get(name, default)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getattr(args, name, default)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_planning_input_records(args, dem_path, default_osm_cache_dir, model_weights,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has_torch):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records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name, role in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("stations_csv", "station_table"),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("route_tasks_csv", "route_tasks"),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("real_cases_csv", "case_tasks"),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("constraint_geojson", "user_constraints"),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("land_mask_geojson", "land_mask"),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("population_raster", "population_raster"),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path = _arg(args, name)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6/30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path: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records.append(_file_record(role, path))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records.append(_file_record("dem", dem_path))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cache_dir = Path(_arg(args, "osm_cache_dir") or default_osm_cache_dir)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include_model_features = bool(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_arg(args, "include_ai_diagnostics") and has_torch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and not _arg(args, "no_vin"))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layer_names = list(OSM_CACHE_FILES)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include_model_features: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layer_names = ["landuse", "buildings"]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layer_name in layer_names: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records.append(_file_record(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f"osm_cache:{layer_name}", cache_dir / OSM_CACHE_FILES[layer_name]))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hazard_dir = Path(_arg(args, "official_hazards_dir"))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hazard_dir.is_dir():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fixed_name in ("manifest.json", "tiles.sha256"):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path = hazard_dir / fixed_name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path.is_file():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records.append(_file_record("official_hazard_manifest", path))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path in sorted(hazard_dir.rglob("*.pbf")):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path.is_file() and not path.is_symlink():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records.append(_file_record("official_hazard_tile", path))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records.append({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"role": "official_hazards_dir",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"path": str(hazard_dir.resolve()),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"status": "missing",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_arg(args, "use_costunet") and has_torch: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path in model_weights: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Path(path).is_file():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records.append(_file_record("costunet_weights", path))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records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_source_state(repo_path):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def git(*arguments, cwd=None):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subprocess.run(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["git", "-C", str(cwd or repo_path), *arguments],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check=False, capture_output=True, text=True, encoding="utf-8",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errors="replace",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root = git("rev-parse", "--show-toplevel")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root.returncode !=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{"available": False,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7/30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"reason": root.stderr.strip() or "not a Git worktree"}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git_root = Path(root.stdout.strip())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commit = git("rev-parse", "HEAD", cwd=git_root)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branch = git("branch", "--show-current", cwd=git_root)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status = git("status", "--porcelain=v1", "--untracked-files=normal", cwd=git_root)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OSError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{"available": False, "reason": str(exc)}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commit.returncode != 0 or status.returncode !=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{"available": False, "reason": "unable to read Git state"}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entries = [line for line in status.stdout.splitlines() if line]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package_dir = Path(repo_path).resolve() / "transmission_path_planner"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package_dir.is_dir():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package_dir = git_root / "transmission_path_planner"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source_files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package_dir.is_dir():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path in sorted(package_dir.rglob("*.py")):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"__pycache__" in path.parts or path.is_symlink():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source_files.append({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"path": path.relative_to(git_root).as_posix(),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"size_bytes": path.stat().st_size,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"sha256": sha256_file(path),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"available": True,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"root": str(git_root),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"commit": commit.stdout.strip(),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"branch": branch.stdout.strip() or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"dirty": bool(entries),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"status_porcelain": entries,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"runtime_source_files": source_files,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_runtime_info():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versions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package in DEPENDENCIES: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versions[package] = metadata.version(package)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except metadata.PackageNotFoundError: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versions[package]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"python_version": sys.version,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"python_executable": sys.executable,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"implementation": platform.python_implementation(),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"platform": platform.platform(),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"dependencies": versions,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8/30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_case_records(cases):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"case": name,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"start_latlon": _json_value(start),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"end_latlon": _json_value(end),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name, start, end in cases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capture_run_provenance(repo_path, args, cases, dem_path,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default_osm_cache_dir, model_weights=(),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has_torch=True, effective_runtime=None):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"""Capture run configuration and planning inputs before route generation.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Reference geometry paths are recorded as configuration only; this function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never opens, hashes, or walks ``real_dir`` or ``real_shp``.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configuration = _json_value(vars(args) if hasattr(args, "__dict__") else args)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"schema_version": 1,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"started_at_utc": _utc_now(),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"command": {"argv": list(sys.argv), "cwd": str(Path.cwd())},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"configuration": configuration,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"cases": _case_records(cases),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"source": _source_state(repo_path),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"runtime": _runtime_info(),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"effective_runtime": _json_value(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effective_runtime or {"has_torch": has_torch}),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"planning_inputs": _planning_input_records(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args, dem_path, default_osm_cache_dir, model_weights, has_torch),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"reference_geometry_policy":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"hashed_by_provenance": False,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"paths_are_configuration_only": True,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_is_within(path, parent):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path.relative_to(parent)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True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ValueError: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False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_output_records(output_dir, excluded_reference_paths=()):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root = Path(output_dir).resolve()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excluded = [Path(path).resolve() for path in excluded_reference_paths if path]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9/30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records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path in sorted(root.rglob("*")):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path.is_file() or path.is_symlink() or path.name == PROVENANCE_FILENAME: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resolved = path.resolve()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any(resolved == item or _is_within(resolved, item) for item in excluded):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 = {"path": path.relative_to(root).as_posix()}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record.update(size_bytes=path.stat().st_size, sha256=sha256_file(path),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status="hashed")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except OSError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record.update(status="unreadable", error=str(exc))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records.append(record)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records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write_run_provenance(snapshot, output_dir, excluded_reference_paths=()):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"""Write the final manifest after normal outputs exist, hashing each once."""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 = dict(snapshot)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document["completed_at_utc"] = _utc_now()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document["output_directory"] = str(Path(output_dir).resolve())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document["outputs"] = _output_records(output_dir, excluded_reference_paths)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document["output_hash_policy"]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"SHA-256 of regular files under output_directory, excluding this manifest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"and paths identified as reference inputs")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path = Path(output_dir) / PROVENANCE_FILENAME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path.write_text(json.dumps(document, ensure_ascii=False, indent=2) + "\n",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encoding="utf-8")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path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transmission_path_planner/rebuild_terrarium_dem.py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"""Rebuild an EPSG:4326 DEM from cached AWS Terrarium XYZ tiles."""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argparse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math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os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tempfile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rasterio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PIL import Image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rasterio.enums import Resampling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rasterio.transform import Affine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rasterio.warp import reproject, transform_bounds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rasterio.windows import Window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.terrarium import XYZ_TILE_SIZE, terrarium_rgb_to_elevation, xyz_tile_transform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10/30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lonlat_to_xyz(lon, lat, zoom):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 = 2 ** zoom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lat = min(max(lat, -85.05112878), 85.05112878)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x = math.floor((lon + 180.0) / 360.0 * n)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y = math.floor((1.0 - math.asinh(math.tan(math.radians(lat))) / math.pi)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* 0.5 * n)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x, 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rebuild_dem(tile_cache, output_path, bbox, zoom=12, overwrite=False):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"""Warp cached Web Mercator tiles to a regular geographic grid.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``bbox`` is ``(min_lon, min_lat, max_lon, max_lat)``. The source tile rows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remain in EPSG:3857 until GDAL reprojects them; they are never interpreted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as equally spaced latitude rows.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cache = Path(tile_cache)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output = Path(output_path)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output.exists() and not overwrite: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FileExistsError(f"output already exists: {output}; pass --overwrite to replace it")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output.parent.mkdir(parents=True, exist_ok=True)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min_lon, min_lat, max_lon, max_lat = map(float, bbox)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x0, y0 = lonlat_to_xyz(min_lon, max_lat, zoom)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x1, y1 = lonlat_to_xyz(max_lon, min_lat, zoom)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nx, ny = x1 - x0 + 1, y1 - y0 + 1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tile_paths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(x, y): cache / f"t_{zoom}_{x}_{y}.png"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y in range(y0, y1 + 1)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x in range(x0, x1 + 1)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missing = [str(path) for path in tile_paths.values() if not path.is_file()]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missing: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preview = ", ".join(missing[:5])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FileNotFoundError(f"{len(missing)} XYZ tiles are missing: {preview}")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source_transform = xyz_tile_transform(zoom, x0, y0)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source_width, source_height = nx * XYZ_TILE_SIZE, ny * XYZ_TILE_SIZE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source_profile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"driver": "GTiff", "width": source_width, "height": source_height,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"count": 1, "dtype": "float32", "crs": "EPSG:3857",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"transform": source_transform, "nodata": -32768.0,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"compress": "lzw", "tiled": True,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"blockxsize": XYZ_TILE_SIZE, "blockysize": XYZ_TILE_SIZE,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"BIGTIFF": "IF_SAFER",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with tempfile.TemporaryDirectory(prefix="terrarium-warp-", dir=output.parent) as temp_dir: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source_path = Path(temp_dir) / "terrarium_3857.tif"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warped_path = Path(temp_dir) / output.name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11/30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with rasterio.open(source_path, "w", **source_profile) as source: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(tile_x, tile_y), tile_path in tile_paths.items():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with Image.open(tile_path) as tile_image: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rgba = np.asarray(tile_image.convert("RGBA"))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values = terrarium_rgb_to_elevation(rgba)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invalid = ((rgba[..., 3] == 0) | (values &lt; -100.0) | (values &gt; 9000.0))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values[invalid] = source_profile["nodata"]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source.write(values, 1, window=Window(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(tile_x - x0) * XYZ_TILE_SIZE,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(tile_y - y0) * XYZ_TILE_SIZE,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XYZ_TILE_SIZE, XYZ_TILE_SIZE,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source.update_tags(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source="AWS Terrain Tiles Terrarium XYZ cache",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zoom=str(zoom),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tile_range=f"x={x0}-{x1};y={y0}-{y1}",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elevation_encoding="R*256 + G + B/256 - 32768 metres",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vertical_datum="not verified from the cached PNG files",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with rasterio.open(source_path) as source: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left, bottom, right, top = transform_bounds(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source.crs, "EPSG:4326", *source.bounds, densify_pts=21)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center_lat = 0.5 * (bottom + top)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xres = 360.0 / (XYZ_TILE_SIZE * (2 ** zoom))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yres = xres * math.cos(math.radians(center_lat))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width = math.ceil((right - left) / xres)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height = math.ceil((top - bottom) / yres)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destination_transform = Affine(xres, 0.0, left, 0.0, -yres, top)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destination_profile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"driver": "GTiff", "width": width, "height": height,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"count": 1, "dtype": "float32", "crs": "EPSG:4326",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"transform": destination_transform, "nodata": -32768.0,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"compress": "lzw", "tiled": True,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"blockxsize": XYZ_TILE_SIZE, "blockysize": XYZ_TILE_SIZE,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"BIGTIFF": "IF_SAFER",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with rasterio.open(warped_path, "w", **destination_profile) as destination: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reproject(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source=rasterio.band(source, 1),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destination=rasterio.band(destination, 1),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src_transform=source.transform, src_crs=source.crs,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src_nodata=source.nodata,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dst_transform=destination_transform, dst_crs="EPSG:4326",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dst_nodata=destination_profile["nodata"],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resampling=Resampling.bilinear, num_threads=2,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destination.update_tags(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source="AWS Terrain Tiles Terrarium XYZ cache",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source_crs="EPSG:3857",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12/30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source_zoom=str(zoom),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source_tile_range=f"x={x0}-{x1};y={y0}-{y1}",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georeferencing="Web Mercator XYZ tiles reprojected to EPSG:4326",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resampling="bilinear",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vertical_datum="not verified from the cached PNG files",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os.replace(warped_path, output)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with rasterio.open(output) as result: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print(f"Wrote {output}: {result.width}x{result.height},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f"EPSG:4326, bounds={tuple(round(v, 6) for v in result.bounds)}")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project_dir = Path(__file__).resolve().parents[1]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parser = argparse.ArgumentParser(description=__doc__)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parser.add_argument("--tile-cache", required=True, help="directory containing t_Z_X_Y.png")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parser.add_argument("--output", default=str(project_dir / "data" / "taiwan_dem_35m_georef_fixed.tif"))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parser.add_argument("--bbox", nargs=4, type=float, default=(119.4, 21.7, 122.3, 25.5),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metavar=("MIN_LON", "MIN_LAT", "MAX_LON", "MAX_LAT"))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parser.add_argument("--zoom", type=int, default=12)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parser.add_argument("--overwrite", action="store_true")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args = parser.parse_args()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rebuild_dem(args.tile_cache, args.output, args.bbox, args.zoom, args.overwrite)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if __name__ == "__main__":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main()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transmission_path_planner/smoothing.py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transmission_path_planner/smoothing.py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"""路径平滑、硬性约束吸附、高程采样。"""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.config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.geometry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_rdp(points, epsilon):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"""Ramer-Douglas-Peucker 折线简化。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改用显式栈的迭代实现, 避免对长且高度弯曲的路径递归过深触发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'maximum recursion depth exceeded' (Case 3 PPO 路径点数常达数千, 单边反复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细分时递归深度可超 1000)。迭代版结果与递归版完全一致。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points = list(points)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 = len(points)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 &lt; 3: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points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keep = [False] * 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keep[0] = True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keep[n - 1] = True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13/30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stack = [(0, n - 1)]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while stack: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s_i, e_i = stack.pop()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e_i &lt;= s_i + 1: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 = np.array(points[s_i], np.float64)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 = np.array(points[e_i], np.float64)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lv = e - 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ll = np.linalg.norm(lv)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ll &lt; 1e-12: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# 退化段: 端点已标记保留, 丢弃内部点(与原递归版行为一致)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unit = lv / ll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dmax, idx = 0.0, s_i + 1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i in range(s_i + 1, e_i):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 = np.array(points[i], np.float64) - 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proj = np.clip(np.dot(v, unit), 0, ll)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closest = s + proj * unit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d = np.linalg.norm(np.array(points[i], np.float64) - closest)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d &gt; dmax: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dmax, idx = d, i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dmax &gt; epsilon: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keep[idx] = True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stack.append((s_i, idx))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stack.append((idx, e_i))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[points[i] for i in range(n) if keep[i]]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smooth_path(geo, spacing_m=90.0):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len(geo) &lt; 3: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geo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arr = np.array([(lon, lat) for lon, lat in geo], np.float64)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from pyproj import CRS, Transformer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lons = np.radians(arr[:, 0])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lon0 = math.degrees(math.atan2(float(np.sin(lons).mean()), float(np.cos(lons).mean())))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lat0 = float(np.mean(arr[:, 1]))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local_crs = CRS.from_proj4(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f"+proj=aeqd +lat_0={lat0} +lon_0={lon0} +datum=WGS84 +units=m +no_defs"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project = Transformer.from_crs("EPSG:4326", local_crs, always_xy=True).transform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unproject = Transformer.from_crs(local_crs, "EPSG:4326", always_xy=True).transform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metric = np.asarray([project(lon, lat) for lon, lat in arr], dtype=np.float64)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epsilon_m = min(max(float(spacing_m), 0.0) * 0.5, 50.0)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simplified = _rdp(metric.tolist(), epsilon_m)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len(simplified) &lt; 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geo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simplified = np.array(simplified)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xs, ys = simplified[:, 0], simplified[:, 1]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seg = np.sqrt(np.diff(xs) ** 2 + np.diff(ys) ** 2)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14/30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cum = np.concatenate([[0], np.cumsum(seg)])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total = cum[-1]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total &lt; 1e-9: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geo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n = max(int(total / max(float(spacing_m), 1e-6)), len(simplified))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sd = np.linspace(0, total, n)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xi = np.interp(sd, cum, xs); yi = np.interp(sd, cum, ys)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result = [tuple(map(float, unproject(xi[i], yi[i]))) for i in range(n)]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result[0], result[-1] = tuple(geo[0]), tuple(geo[-1])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snap_to_valid(geo, transform, hard_mask, max_offset_m=100.0):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"""把平滑后的 geo 路径中落到硬约束屏蔽格(陡坡/超高/无效DEM)的点, 吸附到最近的合法格中心。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推理 rollout 只走合法邻居, 原始格路径已是 0 违规; 但 smooth_path 在地理空间等距重采样时会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越过硬约束格。吸附距离使用米制上限, 超出范围则拒绝候选并由调用方回退到原始路径。"""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H, W = hard_mask.shape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center_lat = transform.f + transform.e * (H / 2.0)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row_m, col_m = pixel_spacing_meters(transform, center_lat)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max_cells = int(math.ceil(max(float(max_offset_m), 0.0) / min(row_m, col_m)))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lon, lat in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r, c = geo_to_rowcol(lat, lon, transform)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 = int(round(r)); c = int(round(c))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0 &lt;= r &lt; H and 0 &lt;= c &lt; W and hard_mask[r, c] ==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out.append((lon, lat));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candidates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dr in range(-max_cells, max_cells + 1):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dc in range(-max_cells, max_cells + 1):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rr, cc = r + dr, c + dc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not (0 &lt;= rr &lt; H and 0 &lt;= cc &lt; W) or hard_mask[rr, cc] !=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distance_m = haversine_km(lon, lat, *rowcol_to_geo(rr, cc, transform)) * 1000.0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distance_m &lt;= max_offset_m: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candidates.append((distance_m, rr, cc))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candidates: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_, rr, cc = min(candidates)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out.append(rowcol_to_geo(rr, cc, transform))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_grid_cells_touched(c0, r0, c1, r1):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"""Return every raster cell touched by a segment in grid-corner coordinates."""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dx, dy = c1 - c0, r1 - r0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cells = set()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def axis_cells(value):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nearest = round(value)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abs(value - nearest) &lt;= 1e-10: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15/30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(int(nearest) - 1, int(nearest))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(int(math.floor(value)),)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def add_touching(x, y):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row in axis_cells(y):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col in axis_cells(x):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cells.add((row, col))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add_touching(c0, r0)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add_touching(c1, r1)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sx = 1 if dx &gt; 0 else -1 if dx &lt; 0 else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sy = 1 if dy &gt; 0 else -1 if dy &lt; 0 else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col, row = int(math.floor(c0)), int(math.floor(r0))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sx: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t_max_x = ((col + 1 - c0) if sx &gt; 0 else (c0 - col)) / abs(dx)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t_delta_x = 1.0 / abs(dx)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t_max_x = t_delta_x = math.inf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t_max_y = ((row + 1 - r0) if sy &gt; 0 else (r0 - row)) / abs(dy)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t_delta_y = 1.0 / abs(dy)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t_max_y = t_delta_y = math.inf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while min(t_max_x, t_max_y) &lt;= 1.0 + 1e-12: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abs(t_max_x - t_max_y) &lt;= 1e-12: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cells.add((row, col + sx))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cells.add((row + sy, col))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col += sx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row += sy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cells.add((row, col))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t_max_x += t_delta_x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t_max_y += t_delta_y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elif t_max_x &lt; t_max_y: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col += sx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cells.add((row, col))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t_max_x += t_delta_x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row += sy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cells.add((row, col))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t_max_y += t_delta_y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sx == 0 and abs(c0 - round(c0)) &lt;= 1e-10: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boundary_col = int(round(c0))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cells.update((row, boundary_col - 1) for row, col in tuple(cells)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if col == boundary_col)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sy == 0 and abs(r0 - round(r0)) &lt;= 1e-10: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boundary_row = int(round(r0))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cells.update((boundary_row - 1, col) for row, col in tuple(cells)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16/30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if row == boundary_row)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cells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path_hard_violations(geo, transform, hard_mask):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"""Count blocked/out-of-grid cells crossed by a path, including segment interiors."""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inv = ~transform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cells = set()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grid_points = [inv * point for point in geo]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(c0, r0), (c1, r1) in zip(grid_points, grid_points[1:]):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cells.update(_grid_cells_touched(c0, r0, c1, r1))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len(grid_points) ==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c, r = grid_points[0]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cells.update(_grid_cells_touched(c, r, c, r))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sum(1 for r, c in cells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if not (0 &lt;= r &lt; hard_mask.shape[0] and 0 &lt;= c &lt; hard_mask.shape[1])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or hard_mask[r, c] == 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_ground_grade_segment_cells(c0, r0, c1, r1, dem):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"""Sample the DEM cells along one segment using the final route validator's rule."""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H, W = dem.shape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steps = max(1, int(math.ceil(4 * max(abs(r1 - r0), abs(c1 - c0)))))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cells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i in range(steps + 1):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 = i / steps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r, c = r0 + (r1 - r0) * t, c0 + (c1 - c0) * 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rr, cc = int(math.floor(r)), int(math.floor(c))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cell = ((rr, cc) if 0 &lt;= rr &lt; H and 0 &lt;= cc &lt; W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np.isfinite(dem[rr, cc]) else 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not cells or cell != cells[-1]: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cells.append(cell)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cells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_ground_grade_cells_report(cells, dem, row_spacing_m, col_spacing_m,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max_ground_grade):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violations 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unassessed 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max_ratio = 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first, second in zip(cells, cells[1:]):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first is None or second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unassessed +=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r0, c0 = first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r1, c1 = second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first == second: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17/30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distance_m = math.hypot((r1 - r0) * row_spacing_m,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(c1 - c0) * col_spacing_m)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distance_m &lt;=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unassessed +=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ratio = abs(float(dem[r1, c1]) - float(dem[r0, c0])) / distance_m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max_ratio = max(max_ratio, ratio)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ratio &gt; max_ground_grade + 1e-9: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violations += 1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violations, unassessed, max_ratio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_ground_grade_grid_edge_passes(start_rc, end_rc, dem, pixel_spacing,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max_ground_grade):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"""Check a cell-center A* edge with the same DEM sampling as route validation."""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row0, col0 = start_rc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row1, col1 = end_rc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cells = _ground_grade_segment_cells(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col0 + 0.5, row0 + 0.5, col1 + 0.5, row1 + 0.5, dem)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violations, unassessed, _ = _ground_grade_cells_report(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cells, dem, pixel_spacing[0], pixel_spacing[1], max_ground_grade)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violations == 0 and unassessed ==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ground_grade_limit_report(geo, dem, transform, max_ground_grade, crs=None):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"""Check consecutive DEM cells crossed by a route against a ground-grade ratio cap."""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max_ground_grade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"grade_limit_status": "not_configured",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"grade_limit_violation_count":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"grade_limit_unassessed_count":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"grade_limit_max_sampled_grade_ratio":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"grade_limit_threshold_ratio":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 or len(geo) &lt; 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"grade_limit_status": "no_path",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"grade_limit_violation_count":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"grade_limit_unassessed_count": 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"grade_limit_max_sampled_grade_ratio":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"grade_limit_threshold_ratio": max_ground_grade,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inv = ~transform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lat_center = transform.f + transform.e * (dem.shape[0] / 2.0)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row_spacing_m, col_spacing_m = pixel_spacing_meters(transform, lat_center,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cells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last_cell = object()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grid_points = [inv * point for point in geo]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len(grid_points) == 1: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18/30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segments = [(grid_points[0], grid_points[0])]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segments = zip(grid_points, grid_points[1:])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(c0, r0), (c1, r1) in segments: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marker in _ground_grade_segment_cells(c0, r0, c1, r1, dem):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marker != last_cell: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cells.append(marker)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last_cell = marker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violations, unassessed, max_ratio = _ground_grade_cells_report(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cells, dem, row_spacing_m, col_spacing_m, max_ground_grade)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status = "fail" if violations or unassessed else "pass"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"grade_limit_status": status,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"grade_limit_violation_count": violations,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"grade_limit_unassessed_count": unassessed,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"grade_limit_max_sampled_grade_ratio": round(max_ratio, 6),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"grade_limit_threshold_ratio": max_ground_grade,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filter_path_by_ground_grade(geo, dem, transform, max_ground_grade, crs=None):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"""Reject a route when a configured grade cap is violated or cannot be assessed."""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report = ground_grade_limit_report(geo, dem, transform, max_ground_grade, crs)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max_ground_grade is not None and report["grade_limit_status"] != "pass":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report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geo, report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smooth_path_with_constraints(geo, transform, hard_mask, cost_surface=None, dem=None,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grade_penalty_weight=1.0, turn_penalty_weight=0.0,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pixel_spacing=None, max_ground_grade=None, crs=None,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shortcut_endpoints=None):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"""Try a legal, non-increasing direct shortcut, then use the existing smoother."""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geo: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def grade_is_valid(path):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(max_ground_grade is None or (dem is not None and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ground_grade_limit_report(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path, dem, transform, max_ground_grade, crs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)["grade_limit_status"] == "pass"))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len(geo) &gt;= 3 and cost_surface is not None and dem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direct = [geo[0], geo[-1]]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raw_for_guard = list(geo)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direct_for_guard = direct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shortcut_endpoints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start, end = shortcut_endpoints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19/30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start = tuple(map(float, start))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end = tuple(map(float, end))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raw_for_guard[0], raw_for_guard[-1] = start, end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direct_for_guard = [start, end]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path_hard_violations(direct_for_guard, transform, hard_mask) == 0: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grade_routes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[direct] if direct_for_guard == direct else [direct, direct_for_guard]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grade_ok = max_ground_grade is None or all(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ground_grade_limit_report(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route, dem, transform, max_ground_grade, crs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)["grade_limit_status"] == "pass"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route in grade_routes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grade_ok: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# Import at call time to avoid the metrics -&gt; smoothing import cycle.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from .metrics import path_cost_integral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raw_objective = path_cost_integral(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raw_for_guard, dem, transform, cost_surface, grade_penalty_weight,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turn_penalty_weight, pixel_spacing)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direct_objective = path_cost_integral(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direct_for_guard, dem, transform, cost_surface, grade_penalty_weight,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turn_penalty_weight, pixel_spacing)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(raw_objective.get("status") == "measured"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and direct_objective.get("status") == "measured"):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raw_cost = raw_objective["total_cost_meter"]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direct_cost = direct_objective["total_cost_meter"]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tolerance = max(abs(raw_cost), 1.0) * 1e-9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if direct_cost &lt;= raw_cost + tolerance: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return direct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candidate = snap_to_valid(smooth_path(geo), transform, hard_mask)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(candidate and path_hard_violations(candidate, transform, hard_mask) ==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 grade_is_valid(candidate)):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cost_surface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 candidate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dem is not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# Import at call time to avoid the metrics -&gt; smoothing import cycle.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from .metrics import path_cost_integral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raw_objective = path_cost_integral(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geo, dem, transform, cost_surface, grade_penalty_weight,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turn_penalty_weight, pixel_spacing)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smooth_objective = path_cost_integral(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candidate, dem, transform, cost_surface, grade_penalty_weight,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turn_penalty_weight, pixel_spacing)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(raw_objective.get("status") == "measured"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and smooth_objective.get("status") == "measured"):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raw_cost = raw_objective["total_cost_meter"]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20/30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smooth_cost = smooth_objective["total_cost_meter"]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tolerance = max(abs(raw_cost), 1.0) * 1e-9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smooth_cost &lt;= raw_cost + tolerance: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return candidate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(path_hard_violations(geo, transform, hard_mask) == 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and grade_is_valid(geo)):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geo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sample_dem(coords, dem, transform):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H, W = dem.shape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lon, lat in coords: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r, c = geo_to_rowcol(lat, lon, transform)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0 &lt;= r &lt; H and 0 &lt;= c &lt; W and np.isfinite(dem[r, c]):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out.append(float(dem[r, c]))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out.append(np.nan)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out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densify_path_for_raster(coords, transform):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"""Interpolate each route segment so no step exceeds one pixel on either axis."""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coords = list(coords or [])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len(coords) &lt; 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coords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inv = ~transform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grid = [inv * point for point in coords]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dense = [coords[0]]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i, ((c0, r0), (c1, r1)) in enumerate(zip(grid, grid[1:])):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steps = max(1, int(math.ceil(max(abs(r1 - r0), abs(c1 - c0)))))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x0, y0 = coords[i]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x1, y1 = coords[i + 1]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dense.extend((x0 + (x1 - x0) * step / steps,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y0 + (y1 - y0) * step / steps) for step in range(1, steps + 1))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dense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cumulative_relief(hs):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hs = np.array([h for h in hs if np.isfinite(h)], np.float64)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hs.size &lt; 2: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0.0, 0.0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float(np.sum(np.abs(np.diff(hs)))), float(hs[-1] - hs[0])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transmission_path_planner/stations.py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"""站点台账与站间线路任务输入。"""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csv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hashlib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math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21/30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re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route_output_name(route_id):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"""Return a filesystem-safe, collision-resistant directory name for a route ID."""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route_id = str(route_id)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stem = re.sub(r"[^A-Za-z0-9_-]+", "_", route_id).strip("_-")[:64] or "route"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suffix = hashlib.sha256(route_id.encode("utf-8")).hexdigest()[:10]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f"{stem}-{suffix}"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station_coordinate_crs_properties(station_task):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station_task: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"from_station_coordinate_crs": station_task["from_station"]["coordinate_crs"],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"to_station_coordinate_crs": station_task["to_station"]["coordinate_crs"],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station_endpoint_properties(station_task):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station_task: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result = {"station_endpoint_qualification": station_task["endpoint_qualification"]}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prefix, key in (("from", "from_station"), ("to", "to_station")):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station = station_task[key]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result.update({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f"{prefix}_station_point_role": station["point_role"],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f"{prefix}_station_verification_status": station["verification_status"],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f"{prefix}_station_source": station["source"] or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f"{prefix}_station_verification_reference": station["verification_reference"] or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result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station_elevation_metrics(station_task):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"""Summarize surveyed station-ground elevations without mixing vertical datums."""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start = station_task["from_station"]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end = station_task["to_station"]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start_elevation = start["ground_elevation_m"]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end_elevation = end["ground_elevation_m"]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start_datum = start["vertical_datum"]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end_datum = end["vertical_datum"]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start_elevation is None and end_elevation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status, delta = "dem_only",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elif start_elevation is None or end_elevation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status, delta = "incomplete_station_measurements",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elif not start["ground_elevation_source"] or not end["ground_elevation_source"]: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status, delta = "elevation_source_missing",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elif not start_datum or not end_datum: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22/30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status, delta = "vertical_datum_missing",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elif start_datum.casefold() != end_datum.casefold():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status, delta = "incompatible_vertical_datums",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status = "comparable"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delta = round(end_elevation - start_elevation, 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"from_station_ground_elevation_m": start_elevation,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"from_station_ground_elevation_source": start["ground_elevation_source"] or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"from_station_vertical_datum": start_datum or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"to_station_ground_elevation_m": end_elevation,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"to_station_ground_elevation_source": end["ground_elevation_source"] or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"to_station_vertical_datum": end_datum or None,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"station_ground_elevation_status": status,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"station_ground_elevation_delta_m": delta,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station_clearance_elevation_overrides(station_task, dem_vertical_datum=None):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"""Return surveyed terminal elevations only when their declared datum matches the DEM."""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station_task: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"dem_only"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start = station_task["from_station"]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end = station_task["to_station"]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start["ground_elevation_m"] is None and end["ground_elevation_m"]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"dem_only"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metrics = station_elevation_metrics(station_task)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metrics["station_ground_elevation_status"] != "comparable":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metrics["station_ground_elevation_status"]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dem_vertical_datum or not str(dem_vertical_datum).strip():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"dem_vertical_datum_missing"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station_datum = start["vertical_datum"].strip()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station_datum.casefold() != str(dem_vertical_datum).strip().casefold():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None, "incompatible_dem_vertical_datum"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"start_ground_elevation_m": start["ground_elevation_m"],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"goal_ground_elevation_m": end["ground_elevation_m"],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}, "station_and_dem_vertical_datums_declared_matching"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_dict_reader(file_obj, label, required_fields):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reader = csv.DictReader(file_obj)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fields = reader.fieldnames or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any(not field for field in fields) or len(fields) != len(set(fields)):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ValueError(f"{label}表头存在空列名或重复列名")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missing = required_fields - set(fields)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missing: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ValueError(f"{label}缺少列: {', '.join(sorted(missing))}")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reader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23/30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load_station_tasks(stations_csv, route_tasks_csv, allow_unverified=False):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"""读取 stations.csv 与 route_tasks.csv，验证站点引用并返回规划任务。"""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stations = {}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with open(stations_csv, encoding="utf-8-sig", newline="") as f: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reader = _dict_reader(f, "站点", {"station_id", "lat", "lon", "coordinate_crs"})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row_number, row in enumerate(reader, start=2):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None in row: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ValueError(f"站点表第 {row_number} 行字段数多于表头")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station_id = (row.get("station_id")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not station_id: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ValueError("站点表缺少 station_id")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station_id in stations: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ValueError(f"站点 ID 重复: {station_id}")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coordinate_crs = (row.get("coordinate_crs") or "").strip().upper()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coordinate_crs != "EPSG:4326":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f"站点 {station_id} 的 coordinate_crs 必须明确为 EPSG:4326；"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"其他坐标系请先转换后再填写 lat/lon")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lat, lon = float(row["lat"]), float(row["lon"])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except (KeyError, TypeError, ValueError)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ValueError(f"站点 {station_id} 的 lat/lon 无效") from exc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not (-90 &lt;= lat &lt;= 90 and -180 &lt;= lon &lt;= 180):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ValueError(f"站点 {station_id} 的经纬度超出范围")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elevation_text = (row.get("ground_elevation_m")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ground_elevation = float(elevation_text) if elevation_text else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except ValueError as exc: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ValueError(f"站点 {station_id} 的 ground_elevation_m 无效") from exc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ground_elevation is not None and not math.isfinite(ground_elevation):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ValueError(f"站点 {station_id} 的 ground_elevation_m 必须是有限数值")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point_role = (row.get("point_role") or "unknown").strip().casefold()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verification_status = (row.get("verification_status") or "unknown").strip().casefold()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point_role not in {"line_connection_point", "station_centroid", "unknown"}: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ValueError(f"站点 {station_id} 的 point_role 无效")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verification_status not in {"verified", "unverified", "unknown"}: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ValueError(f"站点 {station_id} 的 verification_status 无效")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stations[station_id]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"station_id": station_id,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"name": (row.get("name") or station_id).strip(),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"lat": lat,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"lon": lon,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"coordinate_crs": coordinate_crs,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"voltage_kv": (row.get("voltage_kv") or "").strip(),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"station_type": (row.get("station_type") or "").strip(),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"source": (row.get("source") or "").strip(),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"verified": (row.get("verified") or "").strip(),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"point_role": point_role,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24/30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"verification_status": verification_status,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"verification_reference": (row.get("verification_reference") or "").strip(),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"ground_elevation_m": ground_elevation,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"ground_elevation_source": (row.get("ground_elevation_source") or "").strip(),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"vertical_datum": (row.get("vertical_datum") or "").strip(),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tasks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route_ids = set()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with open(route_tasks_csv, encoding="utf-8-sig", newline="") as f: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reader = _dict_reader(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f, "线路任务", {"route_id", "from_station_id", "to_station_id"})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row_number, row in enumerate(reader, start=2):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None in row: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ValueError(f"线路任务表第 {row_number} 行字段数多于表头")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route_id = (row.get("route_id")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from_id = (row.get("from_station_id")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to_id = (row.get("to_station_id")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not route_id or not from_id or not to_id: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ValueError("线路任务表需要 route_id、from_station_id、to_station_id")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route_id in route_ids: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ValueError(f"线路任务 ID 重复: {route_id}")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from_id == to_id: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ValueError(f"线路任务起终站相同: {route_id}")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from_id not in stations or to_id not in stations: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ValueError(f"线路任务 {route_id} 引用了站点表中不存在的 ID")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start, end = stations[from_id], stations[to_id]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route_voltage = (row.get("voltage_kv") or "").strip()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not route_voltage: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start["voltage_kv"] and end["voltage_kv"] and start["voltage_kv"] != end["voltage_kv"]: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raise ValueError(f"线路任务 {route_id} 两端电压等级不同，请在任务表填写线路 voltage_kv")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route_voltage = start["voltage_kv"] or end["voltage_kv"]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endpoints_declared_verified = all(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station["point_role"] == "line_connection_point"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station["verification_status"] == "verified"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station["source"]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and station["verification_reference"]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for station in (start, end)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endpoint_qualification = 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"declared_verified_line_connection_points"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endpoints_declared_verified else "exploratory_only_unverified_endpoints"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not endpoints_declared_verified and not allow_unverified: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raise ValueError(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f"线路任务 {route_id} 的两端必须声明为已核验线路接入点，"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"并填写 source 与 verification_reference；探索用途可显式使用 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"--allow-unverified-endpoints"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tasks.append({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25/30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"route_id": route_id,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"from_station": start,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"to_station": end,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"start": (start["lat"], start["lon"]),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"end": (end["lat"], end["lon"]),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"voltage_kv": route_voltage,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"endpoint_qualification": endpoint_qualification,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})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route_ids.add(route_id)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tasks: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ValueError("线路任务表为空")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tasks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transmission_path_planner/terrarium.py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"""Helpers for correctly locating XYZ Terrarium elevation pixels."""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math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affine import Affine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WEB_MERCATOR_RADIUS_M = 6378137.0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XYZ_TILE_SIZE = 256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terrarium_rgb_to_elevation(rgb):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"""Decode Terrarium RGB pixels into metres, preserving float fractions."""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pixels = np.asarray(rgb)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pixels.ndim &lt; 3 or pixels.shape[-1] &lt; 3: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raise ValueError("Terrarium pixels must have at least three RGB channels")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values = pixels[..., :3].astype(np.float64, copy=False)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(values[..., 0] * 256.0 + values[..., 1]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+ values[..., 2] / 256.0 - 32768.0).astype(np.float32)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xyz_tile_transform(zoom, tile_x, tile_y):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"""Return the source-pixel affine transform in EPSG:3857 for an XYZ tile."""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scale = XYZ_TILE_SIZE * (2 ** int(zoom))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resolution = 2.0 * math.pi * WEB_MERCATOR_RADIUS_M / scale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left = -math.pi * WEB_MERCATOR_RADIUS_M + tile_x * XYZ_TILE_SIZE * resolution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top = math.pi * WEB_MERCATOR_RADIUS_M - tile_y * XYZ_TILE_SIZE * resolution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Affine(resolution, 0.0, left, 0.0, -resolution, top)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xyz_pixel_to_lonlat(zoom, tile_x, tile_y, pixel_x, pixel_y):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"""Return the WGS84 center of a pixel in a Web Mercator XYZ tile."""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x, y = xyz_tile_transform(zoom, tile_x, tile_y) * (pixel_x + 0.5, pixel_y + 0.5)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lon = math.degrees(x / WEB_MERCATOR_RADIUS_M)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lat = math.degrees(math.atan(math.sinh(y / WEB_MERCATOR_RADIUS_M)))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lon, lat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26/30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===== transmission_path_planner/visualization.py =====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# transmission_path_planner/visualization.py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"""结果可视化（规划路线对比、价值图、指标柱状图）。"""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.config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.geometry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.data import _hillshade, _fill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from .io_export import *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_block_mean_for_display(values, factor):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values = np.asarray(values)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factor &lt;=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values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height, width = values.shape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out_h, out_w = math.ceil(height / factor), math.ceil(width / factor)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padded = np.pad(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values,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((0, out_h * factor - height), (0, out_w * factor - width)),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mode="edge",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padded.reshape(out_h, factor, out_w, factor).mean(axis=(1, 3))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_block_max_for_display(mask, factor):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mask = np.asarray(mask)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factor &lt;=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 mask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height, width = mask.shape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out_h, out_w = math.ceil(height / factor), math.ceil(width / factor)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padded = np.pad(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mask.astype(np.uint8),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((0, out_h * factor - height), (0, out_w * factor - width)),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mode="constant",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constant_values=0,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padded.reshape(out_h, factor, out_w, factor).max(axis=(1, 3))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plot_comparison(dem, transform, methods_paths, start_ll, end_ll, out_path, title="规划路线对比",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real_ll=None, hazard_masks=None):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H, W = dem.shape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left = transform.c; bottom = transform.f + transform.e * 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right = transform.c + transform.a * W; top = transform.f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extent = [left, right, bottom, top]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fig, ax = plt.subplots(figsize=(12, 9), dpi=110)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factor = max(1, math.ceil(max(H, W) / 1200))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display_dem = _block_mean_for_display(dem, factor)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hill = _hillshade(display_dem)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27/30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ax.imshow(hill, extent=extent, cmap="gray", origin="upper", aspect="auto")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z = _fill(display_dem).astype(np.float32, copy=False)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ax.imshow(z, extent=extent, cmap="terrain", origin="upper", aspect="auto",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alpha=0.30, vmin=np.nanpercentile(z, 2), vmax=np.nanpercentile(z, 98))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hazard_colors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"debris_flow_impact": ("#f39c12", "土石流影响范围"),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"landslide_potential": ("#9b59b6", "大规模崩塌潜势区"),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"landslide_impact": ("#e74c3c", "大规模崩塌影响范围"),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hazard_legend = None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hazard_masks: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from matplotlib.colors import ListedColormap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from matplotlib.patches import Patch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handles = []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key, (color, label) in hazard_colors.items():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mask = hazard_masks.get(key)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mask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mask = np.asarray(mask)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factor &gt;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mask = _block_max_for_display(mask, factor)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not mask.any():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ax.imshow(np.ma.masked_where(mask == 0, mask),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extent=extent, cmap=ListedColormap([color]),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origin="upper", aspect="auto", alpha=0.28,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interpolation="nearest", zorder=2)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handles.append(Patch(facecolor=color, alpha=0.28, label=label))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handles: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hazard_legend = ax.legend(handles=handles, loc="lower left", framealpha=0.85,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                  title="官方灾害面（软风险）")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colors = {"VIN-Grad": "#1f77ff", "PPO": "#2ca02c", "A*(baseline)": "#ff7f0e",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"A*(weighted)": "#9467bd", "A*(turn-aware)": "#17becf",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"A*(8-neighbor exact experimental)": "#8c564b",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"A*(16-neighbor experimental)": "#7f7f7f",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"A*(8-neighbor shared objective experimental)": "#bcbd22",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"A*(16-neighbor shared objective experimental)": "#d62728",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"Theta*(experimental)": "#e377c2"}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line_styles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"A*(baseline)": "-",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"A*(weighted)": "--",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"A*(turn-aware)": ":",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"A*(8-neighbor exact experimental)": "-.",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"A*(16-neighbor experimental)": (0, (3, 1, 1, 1)),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"A*(8-neighbor shared objective experimental)": (0, (1, 1)),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"A*(16-neighbor shared objective experimental)": (0, (5, 2, 1, 2)),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"Theta*(experimental)": (0, (5, 1)),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name, geo in methods_paths.items():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not geo: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28/30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ax.plot([p[0] for p in geo], [p[1] for p in geo],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color=colors.get(name, "#555"),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linestyle=line_styles.get(name, "-"),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linewidth=2.2, label=f"{name} ({path_length_km(geo):.1f}km)", zorder=4)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real_ll and len(real_ll) &gt;= 1: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from matplotlib.collections import LineCollection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polys = real_ll if isinstance(real_ll[0][0], (list, tuple)) else [real_ll]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segs = [[(p[0], p[1]) for p in poly] for poly in polys if len(poly) &gt;= 2]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segs: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lc = LineCollection(segs, colors="black", linestyles=":", linewidths=2.2, zorder=6)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ax.add_collection(lc)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ax.plot([], [], color="black", linestyle=":", linewidth=2.6,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label=f"配对参考线 ({real_length_km(real_ll):.0f}km)", zorder=6)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start_ll: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ax.scatter([start_ll[1]], [start_ll[0]], c="green", s=130, marker="o", edgecolors="k", label="起点", zorder=5)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end_ll: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ax.scatter([end_ll[1]], [end_ll[0]], c="red", s=150, marker="*", edgecolors="k", label="终点", zorder=5)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ax.set_xlabel("Longitude"); ax.set_ylabel("Latitude")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ax.set_title(title)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ax.legend(loc="upper right", framealpha=0.9)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if hazard_legend: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ax.add_artist(hazard_legend)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ax.set_aspect("equal", adjustable="datalim")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fig.tight_layout()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fig.savefig(out_path, dpi=110)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finally: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plt.close(fig)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print(f"  对比图保存: {out_path}")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plot_value_map(V, transform, geo_vin, start_ll, end_ll, out_path):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H, W = V.shape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left = transform.c; bottom = transform.f + transform.e * H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right = transform.c + transform.a * W; top = transform.f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extent = [left, right, bottom, top]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fig, ax = plt.subplots(figsize=(11, 9), dpi=160)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vmin, vmax = np.nanpercentile(V, 1), np.nanpercentile(V, 99)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im = ax.imshow(V, extent=extent, cmap="viridis", origin="upper", aspect="auto", vmin=vmin, vmax=vmax)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geo_vin: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ax.plot([p[0] for p in geo_vin], [p[1] for p in geo_vin], color="white", linewidth=1.6, zorder=4)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start_ll: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ax.scatter([start_ll[1]], [start_ll[0]], c="lime", s=120, marker="o", edgecolors="k", zorder=5)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end_ll: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ax.scatter([end_ll[1]], [end_ll[0]], c="red", s=150, marker="*", edgecolors="k", zorder=5)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ax.set_title("神经值传播概率图 V(s) 与梯度追踪路径")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ax.set_xlabel("Longitude"); ax.set_ylabel("Latitude")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ax.set_aspect("equal", adjustable="datalim")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fig.colorbar(im, ax=ax, fraction=0.046, pad=0.04, label="值(代价-到此为止)")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fig.tight_layout(); fig.savefig(out_path, dpi=160); plt.close(fig)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29/30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print(f"  值传播概率图保存: {out_path}")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_COMPARISON_METHODS =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"VIN-Grad", "PPO", "A*(baseline)", "A*(weighted)", "A*(turn-aware)",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"A*(8-neighbor exact experimental)", "A*(16-neighbor experimental)",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"A*(8-neighbor shared objective experimental)",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"A*(16-neighbor shared objective experimental)",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"Theta*(experimental)",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_COMPARISON_METRICS =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"length_km", "mean_cost", "sinuosity", "hard_violations", "time_s", "cum_relief_m",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_algo_comparison_data(all_results):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methods = [m for m in _COMPARISON_METHODS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if any(m in rec["metrics"] for rec in all_results)]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agg = {m: {k: [] for k in _COMPARISON_METRICS} for m in methods}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rec in all_results: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m, met in rec["metrics"].items():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m not in agg:   # 跳过最终路线记录等非量化对比条目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k in _COMPARISON_METRICS: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(k == "hard_violations"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and met.get("hard_constraint_status") == "no_path"):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continue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value = met.get(k)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if value is not None and isinstance(value, (int, float)) and math.isfinite(value):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agg[m][k].append(value)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return methods, agg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>def plot_algo_comparison(all_results, out_path):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"""多算法指标聚合柱状图。"""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methods, agg = _algo_comparison_data(all_results)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if not methods: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metrics_keys = _COMPARISON_METRICS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means = {m: {k: (sum(v) / len(v) if v else None)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for k, v in agg[m].items()} for m in methods}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short_names = {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"A*(baseline)": "A* 基线", "A*(weighted)": "A* 加权",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"A*(turn-aware)": "A* 转向代价", "A*(8-neighbor exact experimental)": "A* 8邻域精确",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"A*(16-neighbor experimental)": "A* 16邻域", "Theta*(experimental)": "Theta*",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"A*(8-neighbor shared objective experimental)": "A* 8邻域共目标",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"A*(16-neighbor shared objective experimental)": "A* 16邻域共目标",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"VIN-Grad": "VIN-Grad", "PPO": "PPO",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labels = {</w:t>
      </w:r>
    </w:p>
    <w:p>
      <w:pPr>
        <w:pageBreakBefore/>
        <w:spacing w:after="20" w:line="180" w:lineRule="exact"/>
      </w:pPr>
      <w:r>
        <w:rPr>
          <w:rFonts w:ascii="宋体" w:hAnsi="宋体" w:eastAsia="宋体"/>
          <w:b/>
          <w:color w:val="174A6E"/>
          <w:sz w:val="16"/>
        </w:rPr>
        <w:t>源程序鉴别材料  ·  末尾连续部分 30/30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"length_km": "路径长度 (km)", "mean_cost": "平均相对代价",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"sinuosity": "弯曲度", "hard_violations": "硬约束违规(点)",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"time_s": "路径生成总耗时 (s)", "cum_relief_m": "累计高差 (m)"}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fig, axes = plt.subplots(2, 3, figsize=(15, 9), dpi=140)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axes = axes.ravel()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colors = {"VIN-Grad": "#1f77ff", "PPO": "#2ca02c", "A*(baseline)": "#ff7f0e",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"A*(weighted)": "#9467bd", "A*(turn-aware)": "#17becf",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"A*(8-neighbor exact experimental)": "#8c564b",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"A*(16-neighbor experimental)": "#7f7f7f",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"A*(8-neighbor shared objective experimental)": "#bcbd22",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"A*(16-neighbor shared objective experimental)": "#d62728",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"Theta*(experimental)": "#e377c2"}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for i, k in enumerate(metrics_keys):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 = axes[i]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vals = [means[m][k] for m in methods]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positions = list(range(len(methods)))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for position, method, value in zip(positions, methods, vals):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value is None: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ax.text(position, 0.02, "N/A", transform=ax.get_xaxis_transform(),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ha="center", va="bottom", fontsize=9)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else: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bar = ax.bar(position, value, color=colors[method])[0]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ax.text(bar.get_x() + bar.get_width() / 2, value,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            f"{value:.2f}", ha="center", va="bottom", fontsize=8)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ax.set_title(labels[k])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ax.set_ylabel(labels[k])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tick_labels = [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f"{short_names[m]}\nN={len(agg[m][k])}"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if means[m][k] is not None else f"{short_names[m]}\nN/A"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for m in methods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ax.set_xticks(positions, tick_labels, fontsize=8)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ax.margins(y=0.16)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fig.suptitle("多算法路径规划量化对比（各走廊均值）", fontsize=14)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fig.tight_layout(rect=[0, 0, 1, 0.96])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fig.savefig(out_path, dpi=140)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except Exception: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import time as _time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try: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_time.sleep(0.2)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_alt = out_path.with_name(out_path.stem + "_1" + out_path.suffix)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fig.savefig(_alt, dpi=140)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out_path = _alt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except Exception as _se: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plt.close(fig)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print(f"  [WARN] 指标对比图保存失败(已跳过): {_se}")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        return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plt.close(fig)</w:t>
      </w:r>
    </w:p>
    <w:p>
      <w:pPr>
        <w:keepLines/>
        <w:spacing w:before="0" w:after="0" w:line="190" w:lineRule="exact"/>
      </w:pPr>
      <w:r>
        <w:rPr>
          <w:rFonts w:ascii="Consolas" w:hAnsi="Consolas" w:eastAsia="宋体"/>
          <w:sz w:val="16"/>
        </w:rPr>
        <w:t xml:space="preserve">    print(f"  指标对比图保存: {out_path}")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624" w:left="68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前后连续页摘录  |  第 </w:t>
      <w:fldChar w:fldCharType="begin"/>
      <w:instrText xml:space="preserve"> PAGE </w:instrText>
      <w:fldChar w:fldCharType="end"/>
    </w:r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color w:val="6B7780"/>
        <w:sz w:val="16"/>
      </w:rPr>
      <w:t>输电线路智能路径规划系统 V5.0  |  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4A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366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3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输电线路智能路径规划系统 V5.0 源程序鉴别材料</dc:title>
  <dc:subject>项目组材料草稿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